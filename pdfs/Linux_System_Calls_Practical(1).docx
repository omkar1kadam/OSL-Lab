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2E97F79" wp14:textId="77777777">
      <w:pPr>
        <w:pStyle w:val="Heading1"/>
      </w:pPr>
      <w:r>
        <w:t>Linux Commands and System Calls</w:t>
      </w:r>
      <w:r>
        <w:br/>
      </w:r>
      <w:r>
        <w:t>(File, Directory and Process Management)</w:t>
      </w:r>
    </w:p>
    <w:p xmlns:wp14="http://schemas.microsoft.com/office/word/2010/wordml" w14:paraId="3E7A9F1C" wp14:textId="77777777">
      <w:pPr>
        <w:pStyle w:val="Heading2"/>
      </w:pPr>
      <w:r>
        <w:t>Introduction</w:t>
      </w:r>
    </w:p>
    <w:p xmlns:wp14="http://schemas.microsoft.com/office/word/2010/wordml" w14:paraId="4485C0B1" wp14:textId="77777777">
      <w:r>
        <w:t>Linux commands internally use system calls to interact with hardware and the kernel. This document demonstrates practical implementation of File, Directory, and Process management using C++ programs with proper comments.</w:t>
      </w:r>
    </w:p>
    <w:p xmlns:wp14="http://schemas.microsoft.com/office/word/2010/wordml" w14:paraId="0BDA4473" wp14:textId="77777777">
      <w:pPr>
        <w:pStyle w:val="Heading2"/>
      </w:pPr>
      <w:r>
        <w:t>File Management – Create &amp; Write File</w:t>
      </w:r>
    </w:p>
    <w:p xmlns:wp14="http://schemas.microsoft.com/office/word/2010/wordml" w14:paraId="759C61AD" wp14:textId="77777777">
      <w:r>
        <w:t>Linux Command: touch, echo</w:t>
      </w:r>
      <w:r>
        <w:br/>
      </w:r>
      <w:r>
        <w:t>System Calls: open(), write(), close()</w:t>
      </w:r>
      <w:r>
        <w:br/>
      </w:r>
      <w:r>
        <w:br/>
      </w:r>
      <w:r>
        <w:t>#include &lt;iostream&gt;</w:t>
      </w:r>
      <w:r>
        <w:br/>
      </w:r>
      <w:r>
        <w:t>#include &lt;fcntl.h&gt;</w:t>
      </w:r>
      <w:r>
        <w:br/>
      </w:r>
      <w:r>
        <w:t>#include &lt;unistd.h&gt;</w:t>
      </w:r>
      <w:r>
        <w:br/>
      </w:r>
      <w:r>
        <w:t>int main() {</w:t>
      </w:r>
      <w:r>
        <w:br/>
      </w:r>
      <w:r>
        <w:t xml:space="preserve"> int fd = open("sample.txt", O_CREAT | O_WRONLY, 0644);</w:t>
      </w:r>
      <w:r>
        <w:br/>
      </w:r>
      <w:r>
        <w:t xml:space="preserve"> const char *data = "Hello Linux System Calls!";</w:t>
      </w:r>
      <w:r>
        <w:br/>
      </w:r>
      <w:r>
        <w:t xml:space="preserve"> write(fd, data, 26);</w:t>
      </w:r>
      <w:r>
        <w:br/>
      </w:r>
      <w:r>
        <w:t xml:space="preserve"> close(fd);</w:t>
      </w:r>
      <w:r>
        <w:br/>
      </w:r>
      <w:r>
        <w:t xml:space="preserve"> return 0;</w:t>
      </w:r>
      <w:r>
        <w:br/>
      </w:r>
      <w:r>
        <w:t>}</w:t>
      </w:r>
    </w:p>
    <w:p xmlns:wp14="http://schemas.microsoft.com/office/word/2010/wordml" w14:paraId="2B7DE6C8" wp14:textId="77777777">
      <w:pPr>
        <w:pStyle w:val="Heading2"/>
      </w:pPr>
      <w:r>
        <w:t>File Management – Read File</w:t>
      </w:r>
    </w:p>
    <w:p xmlns:wp14="http://schemas.microsoft.com/office/word/2010/wordml" w14:paraId="75AD7395" wp14:textId="77777777">
      <w:r>
        <w:t>Linux Command: cat</w:t>
      </w:r>
      <w:r>
        <w:br/>
      </w:r>
      <w:r>
        <w:t>System Call: read()</w:t>
      </w:r>
      <w:r>
        <w:br/>
      </w:r>
      <w:r>
        <w:br/>
      </w:r>
      <w:r>
        <w:t>#include &lt;iostream&gt;</w:t>
      </w:r>
      <w:r>
        <w:br/>
      </w:r>
      <w:r>
        <w:t>#include &lt;fcntl.h&gt;</w:t>
      </w:r>
      <w:r>
        <w:br/>
      </w:r>
      <w:r>
        <w:t>#include &lt;unistd.h&gt;</w:t>
      </w:r>
      <w:r>
        <w:br/>
      </w:r>
      <w:r>
        <w:t>int main() {</w:t>
      </w:r>
      <w:r>
        <w:br/>
      </w:r>
      <w:r>
        <w:t xml:space="preserve"> char buffer[100];</w:t>
      </w:r>
      <w:r>
        <w:br/>
      </w:r>
      <w:r>
        <w:t xml:space="preserve"> int fd = open("sample.txt", O_RDONLY);</w:t>
      </w:r>
      <w:r>
        <w:br/>
      </w:r>
      <w:r>
        <w:t xml:space="preserve"> int n = read(fd, buffer, sizeof(buffer));</w:t>
      </w:r>
      <w:r>
        <w:br/>
      </w:r>
      <w:r>
        <w:t xml:space="preserve"> write(1, buffer, n);</w:t>
      </w:r>
      <w:r>
        <w:br/>
      </w:r>
      <w:r>
        <w:t xml:space="preserve"> close(fd);</w:t>
      </w:r>
      <w:r>
        <w:br/>
      </w:r>
      <w:r>
        <w:t xml:space="preserve"> return 0;</w:t>
      </w:r>
      <w:r>
        <w:br/>
      </w:r>
      <w:r>
        <w:t>}</w:t>
      </w:r>
    </w:p>
    <w:p xmlns:wp14="http://schemas.microsoft.com/office/word/2010/wordml" w14:paraId="7811C5B5" wp14:textId="77777777">
      <w:pPr>
        <w:pStyle w:val="Heading2"/>
      </w:pPr>
      <w:r>
        <w:t>Directory Management – Create Directory</w:t>
      </w:r>
    </w:p>
    <w:p xmlns:wp14="http://schemas.microsoft.com/office/word/2010/wordml" w14:paraId="760FEAAD" wp14:textId="77777777">
      <w:r>
        <w:t>Linux Command: mkdir</w:t>
      </w:r>
      <w:r>
        <w:br/>
      </w:r>
      <w:r>
        <w:t>System Call: mkdir()</w:t>
      </w:r>
      <w:r>
        <w:br/>
      </w:r>
      <w:r>
        <w:br/>
      </w:r>
      <w:r>
        <w:t>#include &lt;sys/stat.h&gt;</w:t>
      </w:r>
      <w:r>
        <w:br/>
      </w:r>
      <w:r>
        <w:t>int main() {</w:t>
      </w:r>
      <w:r>
        <w:br/>
      </w:r>
      <w:r>
        <w:t xml:space="preserve"> mkdir("MyDirectory", 0755);</w:t>
      </w:r>
      <w:r>
        <w:br/>
      </w:r>
      <w:r>
        <w:t xml:space="preserve"> return 0;</w:t>
      </w:r>
      <w:r>
        <w:br/>
      </w:r>
      <w:r>
        <w:t>}</w:t>
      </w:r>
    </w:p>
    <w:p xmlns:wp14="http://schemas.microsoft.com/office/word/2010/wordml" w14:paraId="638AA17F" wp14:textId="77777777">
      <w:pPr>
        <w:pStyle w:val="Heading2"/>
      </w:pPr>
      <w:r>
        <w:t>Directory Management – List Directory</w:t>
      </w:r>
    </w:p>
    <w:p xmlns:wp14="http://schemas.microsoft.com/office/word/2010/wordml" w14:paraId="0DD456CD" wp14:textId="5BF93F94">
      <w:r w:rsidR="2768E584">
        <w:rPr/>
        <w:t>Linux Command: ls</w:t>
      </w:r>
      <w:r>
        <w:br/>
      </w:r>
      <w:r w:rsidR="2768E584">
        <w:rPr/>
        <w:t xml:space="preserve">System Calls: </w:t>
      </w:r>
      <w:r w:rsidR="2768E584">
        <w:rPr/>
        <w:t>opendir</w:t>
      </w:r>
      <w:r w:rsidR="2768E584">
        <w:rPr/>
        <w:t>(), readd</w:t>
      </w:r>
      <w:r>
        <w:br/>
      </w:r>
      <w:r w:rsidR="2768E584">
        <w:rPr/>
        <w:t>#include &lt;</w:t>
      </w:r>
      <w:r w:rsidR="2768E584">
        <w:rPr/>
        <w:t>dirent.h</w:t>
      </w:r>
      <w:r w:rsidR="2768E584">
        <w:rPr/>
        <w:t>&gt;</w:t>
      </w:r>
      <w:r>
        <w:br/>
      </w:r>
      <w:r w:rsidR="2768E584">
        <w:rPr/>
        <w:t>#include &lt;iostream&gt;</w:t>
      </w:r>
      <w:r>
        <w:br/>
      </w:r>
      <w:r w:rsidR="2768E584">
        <w:rPr/>
        <w:t>int main() {</w:t>
      </w:r>
      <w:r>
        <w:br/>
      </w:r>
      <w:r w:rsidR="2768E584">
        <w:rPr/>
        <w:t xml:space="preserve"> DIR *d = </w:t>
      </w:r>
      <w:r w:rsidR="2768E584">
        <w:rPr/>
        <w:t>opendir</w:t>
      </w:r>
      <w:r w:rsidR="2768E584">
        <w:rPr/>
        <w:t xml:space="preserve">("(".");struct </w:t>
      </w:r>
      <w:r w:rsidR="2768E584">
        <w:rPr/>
        <w:t>dirent</w:t>
      </w:r>
      <w:r w:rsidR="2768E584">
        <w:rPr/>
        <w:t xml:space="preserve"> *</w:t>
      </w:r>
      <w:r w:rsidR="2768E584">
        <w:rPr/>
        <w:t>dir</w:t>
      </w:r>
      <w:r w:rsidR="2768E584">
        <w:rPr/>
        <w:t>;</w:t>
      </w:r>
      <w:r>
        <w:br/>
      </w:r>
      <w:r w:rsidR="2768E584">
        <w:rPr/>
        <w:t xml:space="preserve"> while((</w:t>
      </w:r>
      <w:r w:rsidR="2768E584">
        <w:rPr/>
        <w:t>dir</w:t>
      </w:r>
      <w:r w:rsidR="2768E584">
        <w:rPr/>
        <w:t xml:space="preserve"> = </w:t>
      </w:r>
      <w:r w:rsidR="2768E584">
        <w:rPr/>
        <w:t>readdir</w:t>
      </w:r>
      <w:r w:rsidR="2768E584">
        <w:rPr/>
        <w:t>(d)) != NULL)</w:t>
      </w:r>
      <w:r>
        <w:br/>
      </w:r>
      <w:r w:rsidR="2768E584">
        <w:rPr/>
        <w:t xml:space="preserve">  std::</w:t>
      </w:r>
      <w:r w:rsidR="2768E584">
        <w:rPr/>
        <w:t>cout</w:t>
      </w:r>
      <w:r w:rsidR="2768E584">
        <w:rPr/>
        <w:t xml:space="preserve"> &lt;&lt; </w:t>
      </w:r>
      <w:r w:rsidR="2768E584">
        <w:rPr/>
        <w:t>dir</w:t>
      </w:r>
      <w:r w:rsidR="2768E584">
        <w:rPr/>
        <w:t>-&gt;</w:t>
      </w:r>
      <w:r w:rsidR="2768E584">
        <w:rPr/>
        <w:t>d_name</w:t>
      </w:r>
      <w:r w:rsidR="2768E584">
        <w:rPr/>
        <w:t xml:space="preserve"> &lt;&lt; std::</w:t>
      </w:r>
      <w:r w:rsidR="2768E584">
        <w:rPr/>
        <w:t>endl</w:t>
      </w:r>
      <w:r w:rsidR="2768E584">
        <w:rPr/>
        <w:t>;</w:t>
      </w:r>
      <w:r>
        <w:br/>
      </w:r>
      <w:r w:rsidR="2768E584">
        <w:rPr/>
        <w:t xml:space="preserve"> </w:t>
      </w:r>
      <w:r w:rsidR="2768E584">
        <w:rPr/>
        <w:t>closedir</w:t>
      </w:r>
      <w:r w:rsidR="2768E584">
        <w:rPr/>
        <w:t>(d);</w:t>
      </w:r>
      <w:r>
        <w:br/>
      </w:r>
      <w:r w:rsidR="2768E584">
        <w:rPr/>
        <w:t xml:space="preserve"> return 0;</w:t>
      </w:r>
      <w:r>
        <w:br/>
      </w:r>
      <w:r w:rsidR="2768E584">
        <w:rPr/>
        <w:t>}</w:t>
      </w:r>
    </w:p>
    <w:p xmlns:wp14="http://schemas.microsoft.com/office/word/2010/wordml" w14:paraId="147092BA" wp14:textId="77777777">
      <w:pPr>
        <w:pStyle w:val="Heading2"/>
      </w:pPr>
      <w:r>
        <w:t>Process Management – fork()</w:t>
      </w:r>
    </w:p>
    <w:p xmlns:wp14="http://schemas.microsoft.com/office/word/2010/wordml" w14:paraId="3F7A7C01" wp14:textId="77777777">
      <w:r>
        <w:t>System Call: fork()</w:t>
      </w:r>
      <w:r>
        <w:br/>
      </w:r>
      <w:r>
        <w:br/>
      </w:r>
      <w:r>
        <w:t>#include &lt;unistd.h&gt;</w:t>
      </w:r>
      <w:r>
        <w:br/>
      </w:r>
      <w:r>
        <w:t>#include &lt;iostream&gt;</w:t>
      </w:r>
      <w:r>
        <w:br/>
      </w:r>
      <w:r>
        <w:t>int main() {</w:t>
      </w:r>
      <w:r>
        <w:br/>
      </w:r>
      <w:r>
        <w:t xml:space="preserve"> pid_t pid = fork();</w:t>
      </w:r>
      <w:r>
        <w:br/>
      </w:r>
      <w:r>
        <w:t xml:space="preserve"> if(pid == 0)</w:t>
      </w:r>
      <w:r>
        <w:br/>
      </w:r>
      <w:r>
        <w:t xml:space="preserve">  std::cout &lt;&lt; "Child Process";</w:t>
      </w:r>
      <w:r>
        <w:br/>
      </w:r>
      <w:r>
        <w:t xml:space="preserve"> else</w:t>
      </w:r>
      <w:r>
        <w:br/>
      </w:r>
      <w:r>
        <w:t xml:space="preserve">  std::cout &lt;&lt; "Parent Process";</w:t>
      </w:r>
      <w:r>
        <w:br/>
      </w:r>
      <w:r>
        <w:t xml:space="preserve"> return 0;</w:t>
      </w:r>
      <w:r>
        <w:br/>
      </w:r>
      <w:r>
        <w:t>}</w:t>
      </w:r>
    </w:p>
    <w:p xmlns:wp14="http://schemas.microsoft.com/office/word/2010/wordml" w14:paraId="36476DA5" wp14:textId="77777777">
      <w:pPr>
        <w:pStyle w:val="Heading2"/>
      </w:pPr>
      <w:r>
        <w:t>Process Management – exec()</w:t>
      </w:r>
    </w:p>
    <w:p xmlns:wp14="http://schemas.microsoft.com/office/word/2010/wordml" w14:paraId="7CB6CA25" wp14:textId="77777777">
      <w:r>
        <w:t>System Call: execl()</w:t>
      </w:r>
      <w:r>
        <w:br/>
      </w:r>
      <w:r>
        <w:br/>
      </w:r>
      <w:r>
        <w:t>#include &lt;unistd.h&gt;</w:t>
      </w:r>
      <w:r>
        <w:br/>
      </w:r>
      <w:r>
        <w:t>int main() {</w:t>
      </w:r>
      <w:r>
        <w:br/>
      </w:r>
      <w:r>
        <w:t xml:space="preserve"> execl("/bin/ls", "ls", NULL);</w:t>
      </w:r>
      <w:r>
        <w:br/>
      </w:r>
      <w:r>
        <w:t xml:space="preserve"> return 0;</w:t>
      </w:r>
      <w:r>
        <w:br/>
      </w:r>
      <w:r>
        <w:t>}</w:t>
      </w:r>
    </w:p>
    <w:p xmlns:wp14="http://schemas.microsoft.com/office/word/2010/wordml" w14:paraId="19339EBB" wp14:textId="77777777">
      <w:pPr>
        <w:pStyle w:val="Heading2"/>
      </w:pPr>
      <w:r>
        <w:t>Process Management – wait()</w:t>
      </w:r>
    </w:p>
    <w:p xmlns:wp14="http://schemas.microsoft.com/office/word/2010/wordml" w14:paraId="47EF82F3" wp14:textId="77777777">
      <w:r>
        <w:t>System Call: wait()</w:t>
      </w:r>
      <w:r>
        <w:br/>
      </w:r>
      <w:r>
        <w:br/>
      </w:r>
      <w:r>
        <w:t>#include &lt;sys/wait.h&gt;</w:t>
      </w:r>
      <w:r>
        <w:br/>
      </w:r>
      <w:r>
        <w:t>#include &lt;unistd.h&gt;</w:t>
      </w:r>
      <w:r>
        <w:br/>
      </w:r>
      <w:r>
        <w:t>int main() {</w:t>
      </w:r>
      <w:r>
        <w:br/>
      </w:r>
      <w:r>
        <w:t xml:space="preserve"> pid_t pid = fork();</w:t>
      </w:r>
      <w:r>
        <w:br/>
      </w:r>
      <w:r>
        <w:t xml:space="preserve"> if(pid == 0)</w:t>
      </w:r>
      <w:r>
        <w:br/>
      </w:r>
      <w:r>
        <w:t xml:space="preserve">  sleep(2);</w:t>
      </w:r>
      <w:r>
        <w:br/>
      </w:r>
      <w:r>
        <w:t xml:space="preserve"> else</w:t>
      </w:r>
      <w:r>
        <w:br/>
      </w:r>
      <w:r>
        <w:t xml:space="preserve">  wait(NULL);</w:t>
      </w:r>
      <w:r>
        <w:br/>
      </w:r>
      <w:r>
        <w:t xml:space="preserve"> return 0;</w:t>
      </w:r>
      <w:r>
        <w:br/>
      </w:r>
      <w:r>
        <w:t>}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68E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14D4CB4-882D-4078-8282-CA6D396813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2</revision>
  <dcterms:created xsi:type="dcterms:W3CDTF">2013-12-23T23:15:00.0000000Z</dcterms:created>
  <dcterms:modified xsi:type="dcterms:W3CDTF">2026-01-12T04:59:08.3083597Z</dcterms:modified>
  <category/>
</coreProperties>
</file>
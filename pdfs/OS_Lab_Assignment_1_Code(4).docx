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E96590" w:rsidRDefault="002152A6" w14:paraId="0DB97E14" wp14:textId="77777777">
      <w:pPr>
        <w:pStyle w:val="Heading1"/>
      </w:pPr>
      <w:r>
        <w:t>OS LAB ASSIGNMENT – 1</w:t>
      </w:r>
    </w:p>
    <w:p xmlns:wp14="http://schemas.microsoft.com/office/word/2010/wordml" w:rsidR="00E96590" w:rsidRDefault="002152A6" w14:paraId="3504F0BD" wp14:textId="32FF4D9D">
      <w:r w:rsidR="002152A6">
        <w:rPr/>
        <w:t>Title:</w:t>
      </w:r>
      <w:r>
        <w:br/>
      </w:r>
      <w:r w:rsidR="002152A6">
        <w:rPr/>
        <w:t>Explore Linux Commands and System Calls for File, Directory and Process Management</w:t>
      </w:r>
      <w:r>
        <w:br/>
      </w:r>
    </w:p>
    <w:p xmlns:wp14="http://schemas.microsoft.com/office/word/2010/wordml" w:rsidR="00E96590" w:rsidRDefault="002152A6" w14:paraId="1FA10501" wp14:textId="77777777">
      <w:pPr>
        <w:pStyle w:val="Heading2"/>
      </w:pPr>
      <w:r>
        <w:t>Program 1: File Management Using System Calls</w:t>
      </w:r>
    </w:p>
    <w:p xmlns:wp14="http://schemas.microsoft.com/office/word/2010/wordml" w:rsidR="00E96590" w:rsidRDefault="002152A6" w14:paraId="7854C8AA" wp14:textId="77777777">
      <w:r>
        <w:t>Aim:</w:t>
      </w:r>
      <w:r>
        <w:br/>
      </w:r>
      <w:r>
        <w:t>To create a file, write data into it, and read th</w:t>
      </w:r>
      <w:r>
        <w:t>e data using Linux system calls.</w:t>
      </w:r>
      <w:r>
        <w:br/>
      </w:r>
    </w:p>
    <w:p xmlns:wp14="http://schemas.microsoft.com/office/word/2010/wordml" w:rsidR="00E96590" w:rsidRDefault="002152A6" w14:paraId="26261DBC" wp14:textId="77777777">
      <w:r>
        <w:t>Algorithm</w:t>
      </w:r>
      <w:r>
        <w:t xml:space="preserve"> </w:t>
      </w:r>
      <w:r>
        <w:t>Steps:</w:t>
      </w:r>
      <w:r>
        <w:br/>
      </w:r>
      <w:r>
        <w:t>Step 1: Create or open a file using open().</w:t>
      </w:r>
      <w:r>
        <w:br/>
      </w:r>
      <w:r>
        <w:t>Step 2: Write data into the file using write().</w:t>
      </w:r>
      <w:r>
        <w:br/>
      </w:r>
      <w:r>
        <w:t>Step 3: Close the file using close().</w:t>
      </w:r>
      <w:r>
        <w:br/>
      </w:r>
      <w:r>
        <w:t>Step 4: Reopen the file in read mode.</w:t>
      </w:r>
      <w:r>
        <w:br/>
      </w:r>
      <w:r>
        <w:t>Step 5: Read data from the file using read().</w:t>
      </w:r>
      <w:r>
        <w:br/>
      </w:r>
      <w:r>
        <w:t>S</w:t>
      </w:r>
      <w:r>
        <w:t>tep 6: Display the data and close the file.</w:t>
      </w:r>
      <w:r>
        <w:br/>
      </w:r>
    </w:p>
    <w:p xmlns:wp14="http://schemas.microsoft.com/office/word/2010/wordml" w:rsidR="00E96590" w:rsidRDefault="002152A6" w14:paraId="6B388996" wp14:textId="272D10CE">
      <w:r w:rsidR="002152A6">
        <w:rPr/>
        <w:t>Code with Comments:</w:t>
      </w:r>
      <w:r>
        <w:br/>
      </w:r>
      <w:r>
        <w:br/>
      </w:r>
      <w:r w:rsidR="002152A6">
        <w:rPr/>
        <w:t>#include &lt;iostream&gt;        // For input-output operations</w:t>
      </w:r>
      <w:r>
        <w:br/>
      </w:r>
      <w:r w:rsidR="002152A6">
        <w:rPr/>
        <w:t>#include &lt;</w:t>
      </w:r>
      <w:r w:rsidR="002152A6">
        <w:rPr/>
        <w:t>fcntl.h</w:t>
      </w:r>
      <w:r w:rsidR="002152A6">
        <w:rPr/>
        <w:t>&gt;         // For</w:t>
      </w:r>
      <w:r w:rsidR="58E1883C">
        <w:rPr/>
        <w:t xml:space="preserve"> file control</w:t>
      </w:r>
      <w:r w:rsidR="002152A6">
        <w:rPr/>
        <w:t xml:space="preserve"> open() system call</w:t>
      </w:r>
      <w:r>
        <w:br/>
      </w:r>
      <w:r w:rsidR="002152A6">
        <w:rPr/>
        <w:t>#include &lt;</w:t>
      </w:r>
      <w:r w:rsidR="002152A6">
        <w:rPr/>
        <w:t>unistd.h</w:t>
      </w:r>
      <w:r w:rsidR="002152A6">
        <w:rPr/>
        <w:t>&gt;        // For read(), write(), close()</w:t>
      </w:r>
      <w:r>
        <w:br/>
      </w:r>
      <w:r w:rsidR="002152A6">
        <w:rPr/>
        <w:t>#include &lt;</w:t>
      </w:r>
      <w:r w:rsidR="002152A6">
        <w:rPr/>
        <w:t>cstring</w:t>
      </w:r>
      <w:r w:rsidR="002152A6">
        <w:rPr/>
        <w:t xml:space="preserve">&gt;  </w:t>
      </w:r>
      <w:r w:rsidR="002152A6">
        <w:rPr/>
        <w:t xml:space="preserve">       // For </w:t>
      </w:r>
      <w:r w:rsidR="002152A6">
        <w:rPr/>
        <w:t>strlen</w:t>
      </w:r>
      <w:r w:rsidR="002152A6">
        <w:rPr/>
        <w:t>()</w:t>
      </w:r>
      <w:r>
        <w:br/>
      </w:r>
      <w:r>
        <w:br/>
      </w:r>
      <w:r w:rsidR="002152A6">
        <w:rPr/>
        <w:t>using namespace std;</w:t>
      </w:r>
      <w:r>
        <w:br/>
      </w:r>
      <w:r>
        <w:br/>
      </w:r>
      <w:r w:rsidR="002152A6">
        <w:rPr/>
        <w:t>int main()</w:t>
      </w:r>
      <w:r>
        <w:br/>
      </w:r>
      <w:r w:rsidR="002152A6">
        <w:rPr/>
        <w:t>{</w:t>
      </w:r>
      <w:r>
        <w:br/>
      </w:r>
      <w:r w:rsidR="002152A6">
        <w:rPr/>
        <w:t xml:space="preserve">    int </w:t>
      </w:r>
      <w:r w:rsidR="002152A6">
        <w:rPr/>
        <w:t>fd</w:t>
      </w:r>
      <w:r w:rsidR="002152A6">
        <w:rPr/>
        <w:t>;                 // File descriptor</w:t>
      </w:r>
      <w:r>
        <w:br/>
      </w:r>
      <w:r w:rsidR="002152A6">
        <w:rPr/>
        <w:t xml:space="preserve">    char buffer[100];       // Buffer to store file data</w:t>
      </w:r>
      <w:r>
        <w:br/>
      </w:r>
      <w:r>
        <w:br/>
      </w:r>
      <w:r w:rsidR="002152A6">
        <w:rPr/>
        <w:t xml:space="preserve">    // Create or open file with write permission</w:t>
      </w:r>
      <w:r>
        <w:br/>
      </w:r>
      <w:r w:rsidR="002152A6">
        <w:rPr/>
        <w:t xml:space="preserve">    </w:t>
      </w:r>
      <w:r w:rsidR="002152A6">
        <w:rPr/>
        <w:t>fd</w:t>
      </w:r>
      <w:r w:rsidR="002152A6">
        <w:rPr/>
        <w:t xml:space="preserve"> = open("sample.txt", O_CREAT | O_WRO</w:t>
      </w:r>
      <w:r w:rsidR="002152A6">
        <w:rPr/>
        <w:t>NLY, 0644);</w:t>
      </w:r>
      <w:r>
        <w:br/>
      </w:r>
      <w:r>
        <w:br/>
      </w:r>
      <w:r w:rsidR="002152A6">
        <w:rPr/>
        <w:t xml:space="preserve">    // Write data into the file</w:t>
      </w:r>
      <w:r>
        <w:br/>
      </w:r>
      <w:r w:rsidR="002152A6">
        <w:rPr/>
        <w:t xml:space="preserve">    const char *msg = "Linux File Management using System Calls\n";</w:t>
      </w:r>
      <w:r>
        <w:br/>
      </w:r>
      <w:r w:rsidR="002152A6">
        <w:rPr/>
        <w:t xml:space="preserve">    write(</w:t>
      </w:r>
      <w:r w:rsidR="002152A6">
        <w:rPr/>
        <w:t>fd</w:t>
      </w:r>
      <w:r w:rsidR="002152A6">
        <w:rPr/>
        <w:t xml:space="preserve">, msg, </w:t>
      </w:r>
      <w:r w:rsidR="002152A6">
        <w:rPr/>
        <w:t>strlen</w:t>
      </w:r>
      <w:r w:rsidR="002152A6">
        <w:rPr/>
        <w:t>(msg));</w:t>
      </w:r>
      <w:r>
        <w:br/>
      </w:r>
      <w:r>
        <w:br/>
      </w:r>
      <w:r w:rsidR="002152A6">
        <w:rPr/>
        <w:t xml:space="preserve">    // Close the file</w:t>
      </w:r>
      <w:r>
        <w:br/>
      </w:r>
      <w:r w:rsidR="002152A6">
        <w:rPr/>
        <w:t xml:space="preserve">    close(</w:t>
      </w:r>
      <w:r w:rsidR="002152A6">
        <w:rPr/>
        <w:t>fd</w:t>
      </w:r>
      <w:r w:rsidR="002152A6">
        <w:rPr/>
        <w:t>);</w:t>
      </w:r>
      <w:r>
        <w:br/>
      </w:r>
      <w:r>
        <w:br/>
      </w:r>
      <w:r w:rsidR="002152A6">
        <w:rPr/>
        <w:t xml:space="preserve">    // Open the file in read mode</w:t>
      </w:r>
      <w:r>
        <w:br/>
      </w:r>
      <w:r w:rsidR="002152A6">
        <w:rPr/>
        <w:t xml:space="preserve">    </w:t>
      </w:r>
      <w:r w:rsidR="002152A6">
        <w:rPr/>
        <w:t>fd</w:t>
      </w:r>
      <w:r w:rsidR="002152A6">
        <w:rPr/>
        <w:t xml:space="preserve"> = open("sample.txt", O_RDONLY)</w:t>
      </w:r>
      <w:r w:rsidR="002152A6">
        <w:rPr/>
        <w:t>;</w:t>
      </w:r>
      <w:r>
        <w:br/>
      </w:r>
      <w:r>
        <w:br/>
      </w:r>
      <w:r w:rsidR="002152A6">
        <w:rPr/>
        <w:t xml:space="preserve">    // Read data from file</w:t>
      </w:r>
      <w:r>
        <w:br/>
      </w:r>
      <w:r w:rsidR="002152A6">
        <w:rPr/>
        <w:t xml:space="preserve">    int bytes = read(</w:t>
      </w:r>
      <w:r w:rsidR="002152A6">
        <w:rPr/>
        <w:t>fd</w:t>
      </w:r>
      <w:r w:rsidR="002152A6">
        <w:rPr/>
        <w:t xml:space="preserve">, buffer, </w:t>
      </w:r>
      <w:r w:rsidR="002152A6">
        <w:rPr/>
        <w:t>sizeof</w:t>
      </w:r>
      <w:r w:rsidR="002152A6">
        <w:rPr/>
        <w:t>(buffer)-1);</w:t>
      </w:r>
      <w:r>
        <w:br/>
      </w:r>
      <w:r w:rsidR="002152A6">
        <w:rPr/>
        <w:t xml:space="preserve">    buffer[bytes] = '\0';   // Null terminate string</w:t>
      </w:r>
      <w:r>
        <w:br/>
      </w:r>
      <w:r>
        <w:br/>
      </w:r>
      <w:r w:rsidR="002152A6">
        <w:rPr/>
        <w:t xml:space="preserve">    // Display file content</w:t>
      </w:r>
      <w:r>
        <w:br/>
      </w:r>
      <w:r w:rsidR="002152A6">
        <w:rPr/>
        <w:t xml:space="preserve">    </w:t>
      </w:r>
      <w:r w:rsidR="002152A6">
        <w:rPr/>
        <w:t>cout</w:t>
      </w:r>
      <w:r w:rsidR="002152A6">
        <w:rPr/>
        <w:t xml:space="preserve"> &lt;&lt; buffer;</w:t>
      </w:r>
      <w:r>
        <w:br/>
      </w:r>
      <w:r>
        <w:br/>
      </w:r>
      <w:r w:rsidR="002152A6">
        <w:rPr/>
        <w:t xml:space="preserve">    // Close file</w:t>
      </w:r>
      <w:r>
        <w:br/>
      </w:r>
      <w:r w:rsidR="002152A6">
        <w:rPr/>
        <w:t xml:space="preserve">    close(</w:t>
      </w:r>
      <w:r w:rsidR="002152A6">
        <w:rPr/>
        <w:t>fd</w:t>
      </w:r>
      <w:r w:rsidR="002152A6">
        <w:rPr/>
        <w:t>);</w:t>
      </w:r>
      <w:r>
        <w:br/>
      </w:r>
      <w:r>
        <w:br/>
      </w:r>
      <w:r w:rsidR="002152A6">
        <w:rPr/>
        <w:t xml:space="preserve">    return 0;</w:t>
      </w:r>
      <w:r>
        <w:br/>
      </w:r>
      <w:r w:rsidR="002152A6">
        <w:rPr/>
        <w:t>}</w:t>
      </w:r>
      <w:r>
        <w:br/>
      </w:r>
    </w:p>
    <w:p xmlns:wp14="http://schemas.microsoft.com/office/word/2010/wordml" w:rsidR="00E96590" w:rsidRDefault="002152A6" w14:paraId="4739F47A" wp14:textId="77777777">
      <w:pPr>
        <w:pStyle w:val="Heading2"/>
      </w:pPr>
      <w:r>
        <w:t>Program 2: Directory</w:t>
      </w:r>
      <w:r>
        <w:t xml:space="preserve"> Management Using System Calls</w:t>
      </w:r>
    </w:p>
    <w:p xmlns:wp14="http://schemas.microsoft.com/office/word/2010/wordml" w:rsidR="00E96590" w:rsidRDefault="002152A6" w14:paraId="550D691A" wp14:textId="77777777">
      <w:r>
        <w:t>Aim:</w:t>
      </w:r>
      <w:r>
        <w:br/>
      </w:r>
      <w:r>
        <w:t>To create, list, and remove a directory using Linux system calls.</w:t>
      </w:r>
      <w:r>
        <w:br/>
      </w:r>
    </w:p>
    <w:p xmlns:wp14="http://schemas.microsoft.com/office/word/2010/wordml" w:rsidR="00E96590" w:rsidRDefault="002152A6" w14:paraId="37EEA376" wp14:textId="77777777">
      <w:r>
        <w:t xml:space="preserve">Algorithm </w:t>
      </w:r>
      <w:r>
        <w:t>Steps:</w:t>
      </w:r>
      <w:r>
        <w:br/>
      </w:r>
      <w:r>
        <w:t>Step 1: Create a directory using mkdir().</w:t>
      </w:r>
      <w:r>
        <w:br/>
      </w:r>
      <w:r>
        <w:t>Step 2: Open the directory using opendir().</w:t>
      </w:r>
      <w:r>
        <w:br/>
      </w:r>
      <w:r>
        <w:t>Step 3: Read directory entries using readdir().</w:t>
      </w:r>
      <w:r>
        <w:br/>
      </w:r>
      <w:r>
        <w:t>Step 4: Clos</w:t>
      </w:r>
      <w:r>
        <w:t>e the directory.</w:t>
      </w:r>
      <w:r>
        <w:br/>
      </w:r>
      <w:r>
        <w:t>Step 5: Remove the directory using rmdir().</w:t>
      </w:r>
      <w:r>
        <w:br/>
      </w:r>
    </w:p>
    <w:p xmlns:wp14="http://schemas.microsoft.com/office/word/2010/wordml" w:rsidR="00E96590" w:rsidRDefault="002152A6" w14:paraId="1D28D0EC" wp14:textId="77777777">
      <w:r>
        <w:t>Code with Comments:</w:t>
      </w:r>
      <w:r>
        <w:br/>
      </w:r>
      <w:r>
        <w:br/>
      </w:r>
      <w:r>
        <w:t>#include &lt;iostream&gt;        // For input-output operations</w:t>
      </w:r>
      <w:r>
        <w:br/>
      </w:r>
      <w:r>
        <w:t>#include &lt;sys/stat.h&gt;      // For mkdir()</w:t>
      </w:r>
      <w:r>
        <w:br/>
      </w:r>
      <w:r>
        <w:t>#include &lt;dirent.h&gt;        // For opendir(), readdir()</w:t>
      </w:r>
      <w:r>
        <w:br/>
      </w:r>
      <w:r>
        <w:t>#include &lt;unistd.h</w:t>
      </w:r>
      <w:r>
        <w:t>&gt;        // For rmdir()</w:t>
      </w:r>
      <w:r>
        <w:br/>
      </w:r>
      <w:r>
        <w:br/>
      </w:r>
      <w:r>
        <w:t>using namespace std;</w:t>
      </w:r>
      <w:r>
        <w:br/>
      </w:r>
      <w:r>
        <w:br/>
      </w:r>
      <w:r>
        <w:t>int main()</w:t>
      </w:r>
      <w:r>
        <w:br/>
      </w:r>
      <w:r>
        <w:t>{</w:t>
      </w:r>
      <w:r>
        <w:br/>
      </w:r>
      <w:r>
        <w:t xml:space="preserve">    // Create a new directory</w:t>
      </w:r>
      <w:r>
        <w:br/>
      </w:r>
      <w:r>
        <w:t xml:space="preserve">    mkdir("OSLabDir", 0755);</w:t>
      </w:r>
      <w:r>
        <w:br/>
      </w:r>
      <w:r>
        <w:br/>
      </w:r>
      <w:r>
        <w:t xml:space="preserve">    // Open current directory</w:t>
      </w:r>
      <w:r>
        <w:br/>
      </w:r>
      <w:r>
        <w:t xml:space="preserve">    DIR *dir = opendir(".");</w:t>
      </w:r>
      <w:r>
        <w:br/>
      </w:r>
      <w:r>
        <w:t xml:space="preserve">    struct dirent *entry;</w:t>
      </w:r>
      <w:r>
        <w:br/>
      </w:r>
      <w:r>
        <w:br/>
      </w:r>
      <w:r>
        <w:t xml:space="preserve">    // Read and display directory entries</w:t>
      </w:r>
      <w:r>
        <w:br/>
      </w:r>
      <w:r>
        <w:t xml:space="preserve">    whil</w:t>
      </w:r>
      <w:r>
        <w:t>e ((entry = readdir(dir)) != NULL)</w:t>
      </w:r>
      <w:r>
        <w:br/>
      </w:r>
      <w:r>
        <w:t xml:space="preserve">    {</w:t>
      </w:r>
      <w:r>
        <w:br/>
      </w:r>
      <w:r>
        <w:t xml:space="preserve">        cout &lt;&lt; entry-&gt;d_name &lt;&lt; endl;</w:t>
      </w:r>
      <w:r>
        <w:br/>
      </w:r>
      <w:r>
        <w:t xml:space="preserve">    }</w:t>
      </w:r>
      <w:r>
        <w:br/>
      </w:r>
      <w:r>
        <w:br/>
      </w:r>
      <w:r>
        <w:t xml:space="preserve">    // Close directory</w:t>
      </w:r>
      <w:r>
        <w:br/>
      </w:r>
      <w:r>
        <w:t xml:space="preserve">    closedir(dir);</w:t>
      </w:r>
      <w:r>
        <w:br/>
      </w:r>
      <w:r>
        <w:br/>
      </w:r>
      <w:r>
        <w:t xml:space="preserve">    // Remove directory</w:t>
      </w:r>
      <w:r>
        <w:br/>
      </w:r>
      <w:r>
        <w:t xml:space="preserve">    rmdir("OSLabDir");</w:t>
      </w:r>
      <w:r>
        <w:br/>
      </w:r>
      <w:r>
        <w:br/>
      </w:r>
      <w:r>
        <w:t xml:space="preserve">    return 0;</w:t>
      </w:r>
      <w:r>
        <w:br/>
      </w:r>
      <w:r>
        <w:t>}</w:t>
      </w:r>
      <w:r>
        <w:br/>
      </w:r>
    </w:p>
    <w:p xmlns:wp14="http://schemas.microsoft.com/office/word/2010/wordml" w:rsidR="00E96590" w:rsidRDefault="002152A6" w14:paraId="6F9D8ECE" wp14:textId="77777777">
      <w:pPr>
        <w:pStyle w:val="Heading2"/>
      </w:pPr>
      <w:r>
        <w:t>Program 3: Process Management Using System Calls</w:t>
      </w:r>
    </w:p>
    <w:p xmlns:wp14="http://schemas.microsoft.com/office/word/2010/wordml" w:rsidR="00E96590" w:rsidRDefault="002152A6" w14:paraId="4A967849" wp14:textId="77777777">
      <w:r>
        <w:t>Aim:</w:t>
      </w:r>
      <w:r>
        <w:br/>
      </w:r>
      <w:r>
        <w:t>To crea</w:t>
      </w:r>
      <w:r>
        <w:t>te a child process and display process IDs.</w:t>
      </w:r>
      <w:r>
        <w:br/>
      </w:r>
    </w:p>
    <w:p xmlns:wp14="http://schemas.microsoft.com/office/word/2010/wordml" w:rsidR="00E96590" w:rsidRDefault="002152A6" w14:paraId="6E3EA09E" wp14:textId="77777777">
      <w:r>
        <w:t>Algorithm</w:t>
      </w:r>
      <w:r>
        <w:t xml:space="preserve"> </w:t>
      </w:r>
      <w:bookmarkStart w:name="_GoBack" w:id="0"/>
      <w:bookmarkEnd w:id="0"/>
      <w:r>
        <w:t>Steps:</w:t>
      </w:r>
      <w:r>
        <w:br/>
      </w:r>
      <w:r>
        <w:t>Step 1: Create a process using fork().</w:t>
      </w:r>
      <w:r>
        <w:br/>
      </w:r>
      <w:r>
        <w:t>Step 2: Identify parent and child processes.</w:t>
      </w:r>
      <w:r>
        <w:br/>
      </w:r>
      <w:r>
        <w:t>Step 3: Display PID and PPID.</w:t>
      </w:r>
      <w:r>
        <w:br/>
      </w:r>
      <w:r>
        <w:t>Step 4: Parent waits for child completion.</w:t>
      </w:r>
      <w:r>
        <w:br/>
      </w:r>
    </w:p>
    <w:p xmlns:wp14="http://schemas.microsoft.com/office/word/2010/wordml" w:rsidR="00E96590" w:rsidRDefault="002152A6" w14:paraId="5820AAB7" wp14:textId="77777777">
      <w:r>
        <w:t>Code with Comments:</w:t>
      </w:r>
      <w:r>
        <w:br/>
      </w:r>
      <w:r>
        <w:br/>
      </w:r>
      <w:r>
        <w:t xml:space="preserve">#include &lt;iostream&gt;      </w:t>
      </w:r>
      <w:r>
        <w:t xml:space="preserve">  // For input-output operations</w:t>
      </w:r>
      <w:r>
        <w:br/>
      </w:r>
      <w:r>
        <w:t>#include &lt;unistd.h&gt;        // For fork(), getpid(), getppid()</w:t>
      </w:r>
      <w:r>
        <w:br/>
      </w:r>
      <w:r>
        <w:t>#include &lt;sys/wait.h&gt;      // For wait()</w:t>
      </w:r>
      <w:r>
        <w:br/>
      </w:r>
      <w:r>
        <w:br/>
      </w:r>
      <w:r>
        <w:t>using namespace std;</w:t>
      </w:r>
      <w:r>
        <w:br/>
      </w:r>
      <w:r>
        <w:br/>
      </w:r>
      <w:r>
        <w:t>int main()</w:t>
      </w:r>
      <w:r>
        <w:br/>
      </w:r>
      <w:r>
        <w:t>{</w:t>
      </w:r>
      <w:r>
        <w:br/>
      </w:r>
      <w:r>
        <w:t xml:space="preserve">    pid_t pid = fork();     // Create a new process</w:t>
      </w:r>
      <w:r>
        <w:br/>
      </w:r>
      <w:r>
        <w:br/>
      </w:r>
      <w:r>
        <w:t xml:space="preserve">    if (pid == 0)</w:t>
      </w:r>
      <w:r>
        <w:br/>
      </w:r>
      <w:r>
        <w:t xml:space="preserve">    {</w:t>
      </w:r>
      <w:r>
        <w:br/>
      </w:r>
      <w:r>
        <w:t xml:space="preserve">       </w:t>
      </w:r>
      <w:r>
        <w:t xml:space="preserve"> // Child process</w:t>
      </w:r>
      <w:r>
        <w:br/>
      </w:r>
      <w:r>
        <w:t xml:space="preserve">        cout &lt;&lt; "Child PID: " &lt;&lt; getpid() &lt;&lt; endl;</w:t>
      </w:r>
      <w:r>
        <w:br/>
      </w:r>
      <w:r>
        <w:t xml:space="preserve">        cout &lt;&lt; "Parent PID: " &lt;&lt; getppid() &lt;&lt; endl;</w:t>
      </w:r>
      <w:r>
        <w:br/>
      </w:r>
      <w:r>
        <w:t xml:space="preserve">    }</w:t>
      </w:r>
      <w:r>
        <w:br/>
      </w:r>
      <w:r>
        <w:t xml:space="preserve">    else</w:t>
      </w:r>
      <w:r>
        <w:br/>
      </w:r>
      <w:r>
        <w:t xml:space="preserve">    {</w:t>
      </w:r>
      <w:r>
        <w:br/>
      </w:r>
      <w:r>
        <w:t xml:space="preserve">        // Parent process waits for child</w:t>
      </w:r>
      <w:r>
        <w:br/>
      </w:r>
      <w:r>
        <w:t xml:space="preserve">        wait(NULL);</w:t>
      </w:r>
      <w:r>
        <w:br/>
      </w:r>
      <w:r>
        <w:t xml:space="preserve">        cout &lt;&lt; "Parent PID: " &lt;&lt; getpid() &lt;&lt; endl;</w:t>
      </w:r>
      <w:r>
        <w:br/>
      </w:r>
      <w:r>
        <w:t xml:space="preserve">    }</w:t>
      </w:r>
      <w:r>
        <w:br/>
      </w:r>
      <w:r>
        <w:br/>
      </w:r>
      <w:r>
        <w:t xml:space="preserve">    return 0;</w:t>
      </w:r>
      <w:r>
        <w:br/>
      </w:r>
      <w:r>
        <w:t>}</w:t>
      </w:r>
      <w:r>
        <w:br/>
      </w:r>
    </w:p>
    <w:p xmlns:wp14="http://schemas.microsoft.com/office/word/2010/wordml" w:rsidR="00E96590" w:rsidRDefault="002152A6" w14:paraId="2B2A7A39" wp14:textId="77777777">
      <w:pPr>
        <w:pStyle w:val="Heading2"/>
      </w:pPr>
      <w:r>
        <w:t>Conclusion</w:t>
      </w:r>
    </w:p>
    <w:p xmlns:wp14="http://schemas.microsoft.com/office/word/2010/wordml" w:rsidR="00E96590" w:rsidRDefault="002152A6" w14:paraId="02D457ED" wp14:textId="77777777">
      <w:r>
        <w:t>This assignment helped in understanding Linux system calls through step-by-step programs with detailed comments for file, directory</w:t>
      </w:r>
      <w:r>
        <w:t xml:space="preserve"> and process management.</w:t>
      </w:r>
    </w:p>
    <w:sectPr w:rsidR="00E96590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oNotDisplayPageBoundaries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52A6"/>
    <w:rsid w:val="0029639D"/>
    <w:rsid w:val="00326F90"/>
    <w:rsid w:val="009E0E49"/>
    <w:rsid w:val="00AA1D8D"/>
    <w:rsid w:val="00B47730"/>
    <w:rsid w:val="00CB0664"/>
    <w:rsid w:val="00E96590"/>
    <w:rsid w:val="00FC693F"/>
    <w:rsid w:val="58E1883C"/>
    <w:rsid w:val="62889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201CA"/>
  <w14:defaultImageDpi w14:val="300"/>
  <w15:docId w15:val="{8FD78A77-D3EF-4322-8150-6FCA452ACA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2C4E52-ACD8-4BC5-B7F7-28AAF30A915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Anita Patil</lastModifiedBy>
  <revision>4</revision>
  <dcterms:created xsi:type="dcterms:W3CDTF">2026-01-12T06:55:00.0000000Z</dcterms:created>
  <dcterms:modified xsi:type="dcterms:W3CDTF">2026-01-12T06:58:13.6646228Z</dcterms:modified>
  <category/>
</coreProperties>
</file>
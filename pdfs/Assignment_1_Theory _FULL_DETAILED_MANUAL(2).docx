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9C2993" w14:paraId="720D9DC1" wp14:textId="286E4063">
      <w:pPr>
        <w:pStyle w:val="Heading1"/>
      </w:pPr>
      <w:r w:rsidR="339C2993">
        <w:rPr/>
        <w:t>ASSIGNMENT – 1</w:t>
      </w:r>
      <w:r>
        <w:br/>
      </w:r>
      <w:r w:rsidR="339C2993">
        <w:rPr/>
        <w:t>Explore Linux Commands and System Calls</w:t>
      </w:r>
      <w:r>
        <w:br/>
      </w:r>
      <w:r w:rsidR="339C2993">
        <w:rPr/>
        <w:t>File, Directory and Process Management</w:t>
      </w:r>
      <w:r>
        <w:br/>
      </w:r>
    </w:p>
    <w:p xmlns:wp14="http://schemas.microsoft.com/office/word/2010/wordml" w14:paraId="6BDA56DE" wp14:textId="77777777">
      <w:pPr>
        <w:pStyle w:val="Heading2"/>
      </w:pPr>
      <w:r>
        <w:t>Problem Statement</w:t>
      </w:r>
    </w:p>
    <w:p xmlns:wp14="http://schemas.microsoft.com/office/word/2010/wordml" w14:paraId="2A02C985" wp14:textId="09415DD7">
      <w:r w:rsidR="7D292642">
        <w:rPr/>
        <w:t xml:space="preserve">To study, understand and practically implement Linux operating system commands and system calls related to file management, directory </w:t>
      </w:r>
      <w:r w:rsidR="7D292642">
        <w:rPr/>
        <w:t>management</w:t>
      </w:r>
      <w:r w:rsidR="7D292642">
        <w:rPr/>
        <w:t xml:space="preserve"> and process management and to correlate theoretical concepts with real Linux system behavior.</w:t>
      </w:r>
    </w:p>
    <w:p xmlns:wp14="http://schemas.microsoft.com/office/word/2010/wordml" w:rsidP="7D292642" w14:paraId="0D140B61" wp14:textId="431C69EE">
      <w:pPr>
        <w:pStyle w:val="Heading2"/>
      </w:pPr>
      <w:r w:rsidR="7D292642">
        <w:rPr/>
        <w:t>Objective</w:t>
      </w:r>
    </w:p>
    <w:p xmlns:wp14="http://schemas.microsoft.com/office/word/2010/wordml" w14:paraId="7556A84A" wp14:textId="5474CF39">
      <w:r w:rsidR="7D292642">
        <w:rPr/>
        <w:t xml:space="preserve">• To study file, </w:t>
      </w:r>
      <w:r w:rsidR="7D292642">
        <w:rPr/>
        <w:t>directory</w:t>
      </w:r>
      <w:r w:rsidR="7D292642">
        <w:rPr/>
        <w:t xml:space="preserve"> and process management in Linux.</w:t>
      </w:r>
    </w:p>
    <w:p xmlns:wp14="http://schemas.microsoft.com/office/word/2010/wordml" w14:paraId="3DFA1CAC" wp14:textId="39075587">
      <w:r w:rsidR="7D292642">
        <w:rPr/>
        <w:t>• To understand command-to-system call-to-kernel mapping</w:t>
      </w:r>
    </w:p>
    <w:p xmlns:wp14="http://schemas.microsoft.com/office/word/2010/wordml" w14:paraId="0455E04D" wp14:textId="77777777">
      <w:pPr>
        <w:pStyle w:val="Heading2"/>
      </w:pPr>
      <w:r>
        <w:t>Theory</w:t>
      </w:r>
    </w:p>
    <w:p xmlns:wp14="http://schemas.microsoft.com/office/word/2010/wordml" w:rsidP="339C2993" w14:paraId="5F226722" wp14:textId="4B5D3517">
      <w:pPr>
        <w:spacing w:before="240" w:beforeAutospacing="off" w:after="240" w:afterAutospacing="off"/>
      </w:pPr>
      <w:r w:rsidR="339C2993">
        <w:rPr/>
        <w:t xml:space="preserve">Linux is an open‑source, UNIX‑based operating system. </w:t>
      </w:r>
      <w:r w:rsidRPr="339C2993" w:rsidR="339C2993">
        <w:rPr>
          <w:rFonts w:ascii="Cambria" w:hAnsi="Cambria" w:eastAsia="Cambria" w:cs="Cambria"/>
          <w:noProof w:val="0"/>
          <w:sz w:val="22"/>
          <w:szCs w:val="22"/>
          <w:lang w:val="en-US"/>
        </w:rPr>
        <w:t xml:space="preserve">Linux is a multiuser, multitasking operating system where user programs interact with hardware through the </w:t>
      </w:r>
      <w:r w:rsidRPr="339C2993" w:rsidR="339C2993">
        <w:rPr>
          <w:rFonts w:ascii="Cambria" w:hAnsi="Cambria" w:eastAsia="Cambria" w:cs="Cambria"/>
          <w:b w:val="1"/>
          <w:bCs w:val="1"/>
          <w:noProof w:val="0"/>
          <w:sz w:val="22"/>
          <w:szCs w:val="22"/>
          <w:lang w:val="en-US"/>
        </w:rPr>
        <w:t>kernel</w:t>
      </w:r>
      <w:r w:rsidRPr="339C2993" w:rsidR="339C2993">
        <w:rPr>
          <w:rFonts w:ascii="Cambria" w:hAnsi="Cambria" w:eastAsia="Cambria" w:cs="Cambria"/>
          <w:noProof w:val="0"/>
          <w:sz w:val="22"/>
          <w:szCs w:val="22"/>
          <w:lang w:val="en-US"/>
        </w:rPr>
        <w:t>.</w:t>
      </w:r>
      <w:r>
        <w:br/>
      </w:r>
      <w:r w:rsidRPr="339C2993" w:rsidR="339C2993">
        <w:rPr>
          <w:rFonts w:ascii="Cambria" w:hAnsi="Cambria" w:eastAsia="Cambria" w:cs="Cambria"/>
          <w:noProof w:val="0"/>
          <w:sz w:val="22"/>
          <w:szCs w:val="22"/>
          <w:lang w:val="en-US"/>
        </w:rPr>
        <w:t xml:space="preserve"> To perform operations such as file creation, directory handling and process execution, Linux provides </w:t>
      </w:r>
      <w:r w:rsidRPr="339C2993" w:rsidR="339C2993">
        <w:rPr>
          <w:rFonts w:ascii="Cambria" w:hAnsi="Cambria" w:eastAsia="Cambria" w:cs="Cambria"/>
          <w:b w:val="1"/>
          <w:bCs w:val="1"/>
          <w:noProof w:val="0"/>
          <w:sz w:val="22"/>
          <w:szCs w:val="22"/>
          <w:lang w:val="en-US"/>
        </w:rPr>
        <w:t>system calls</w:t>
      </w:r>
      <w:r w:rsidRPr="339C2993" w:rsidR="339C2993">
        <w:rPr>
          <w:rFonts w:ascii="Cambria" w:hAnsi="Cambria" w:eastAsia="Cambria" w:cs="Cambria"/>
          <w:noProof w:val="0"/>
          <w:sz w:val="22"/>
          <w:szCs w:val="22"/>
          <w:lang w:val="en-US"/>
        </w:rPr>
        <w:t>.</w:t>
      </w:r>
    </w:p>
    <w:p xmlns:wp14="http://schemas.microsoft.com/office/word/2010/wordml" w:rsidP="339C2993" w14:paraId="2FE2010B" wp14:textId="0BD4B6FB">
      <w:pPr>
        <w:spacing w:before="240" w:beforeAutospacing="off" w:after="240" w:afterAutospacing="off"/>
      </w:pPr>
      <w:r w:rsidRPr="339C2993" w:rsidR="339C2993">
        <w:rPr>
          <w:rFonts w:ascii="Cambria" w:hAnsi="Cambria" w:eastAsia="Cambria" w:cs="Cambria"/>
          <w:noProof w:val="0"/>
          <w:sz w:val="22"/>
          <w:szCs w:val="22"/>
          <w:lang w:val="en-US"/>
        </w:rPr>
        <w:t xml:space="preserve">A </w:t>
      </w:r>
      <w:r w:rsidRPr="339C2993" w:rsidR="339C2993">
        <w:rPr>
          <w:rFonts w:ascii="Cambria" w:hAnsi="Cambria" w:eastAsia="Cambria" w:cs="Cambria"/>
          <w:b w:val="1"/>
          <w:bCs w:val="1"/>
          <w:noProof w:val="0"/>
          <w:sz w:val="22"/>
          <w:szCs w:val="22"/>
          <w:lang w:val="en-US"/>
        </w:rPr>
        <w:t>system call</w:t>
      </w:r>
      <w:r w:rsidRPr="339C2993" w:rsidR="339C2993">
        <w:rPr>
          <w:rFonts w:ascii="Cambria" w:hAnsi="Cambria" w:eastAsia="Cambria" w:cs="Cambria"/>
          <w:noProof w:val="0"/>
          <w:sz w:val="22"/>
          <w:szCs w:val="22"/>
          <w:lang w:val="en-US"/>
        </w:rPr>
        <w:t xml:space="preserve"> is an interface that allows a user-level program to request services from the operating system kernel.</w:t>
      </w:r>
    </w:p>
    <w:p xmlns:wp14="http://schemas.microsoft.com/office/word/2010/wordml" w14:paraId="71CBADD4" wp14:textId="4ACEB83E">
      <w:r w:rsidR="339C2993">
        <w:rPr/>
        <w:t xml:space="preserve"> </w:t>
      </w:r>
    </w:p>
    <w:p w:rsidR="339C2993" w:rsidP="339C2993" w:rsidRDefault="339C2993" w14:paraId="4871042F" w14:textId="05E80F01">
      <w:pPr>
        <w:pStyle w:val="Heading2"/>
        <w:spacing w:before="299" w:beforeAutospacing="off" w:after="299" w:afterAutospacing="off"/>
      </w:pPr>
      <w:r w:rsidRPr="339C2993" w:rsidR="339C2993">
        <w:rPr>
          <w:rFonts w:ascii="Cambria" w:hAnsi="Cambria" w:eastAsia="Cambria" w:cs="Cambria"/>
          <w:b w:val="1"/>
          <w:bCs w:val="1"/>
          <w:noProof w:val="0"/>
          <w:sz w:val="36"/>
          <w:szCs w:val="36"/>
          <w:lang w:val="en-US"/>
        </w:rPr>
        <w:t>1. Operating System Overview</w:t>
      </w:r>
    </w:p>
    <w:p w:rsidR="339C2993" w:rsidP="339C2993" w:rsidRDefault="339C2993" w14:paraId="363633C4" w14:textId="57295C78">
      <w:pPr>
        <w:pStyle w:val="ListParagraph"/>
        <w:numPr>
          <w:ilvl w:val="0"/>
          <w:numId w:val="10"/>
        </w:numPr>
        <w:spacing w:before="240" w:beforeAutospacing="off" w:after="240" w:afterAutospacing="off"/>
        <w:rPr/>
      </w:pPr>
      <w:r w:rsidRPr="339C2993" w:rsidR="339C2993">
        <w:rPr>
          <w:rFonts w:ascii="Cambria" w:hAnsi="Cambria" w:eastAsia="Cambria" w:cs="Cambria"/>
          <w:noProof w:val="0"/>
          <w:sz w:val="22"/>
          <w:szCs w:val="22"/>
          <w:lang w:val="en-US"/>
        </w:rPr>
        <w:t xml:space="preserve">“An </w:t>
      </w:r>
      <w:r w:rsidRPr="339C2993" w:rsidR="339C2993">
        <w:rPr>
          <w:rFonts w:ascii="Cambria" w:hAnsi="Cambria" w:eastAsia="Cambria" w:cs="Cambria"/>
          <w:b w:val="1"/>
          <w:bCs w:val="1"/>
          <w:noProof w:val="0"/>
          <w:sz w:val="22"/>
          <w:szCs w:val="22"/>
          <w:lang w:val="en-US"/>
        </w:rPr>
        <w:t>Operating System (OS)</w:t>
      </w:r>
      <w:r w:rsidRPr="339C2993" w:rsidR="339C2993">
        <w:rPr>
          <w:rFonts w:ascii="Cambria" w:hAnsi="Cambria" w:eastAsia="Cambria" w:cs="Cambria"/>
          <w:noProof w:val="0"/>
          <w:sz w:val="22"/>
          <w:szCs w:val="22"/>
          <w:lang w:val="en-US"/>
        </w:rPr>
        <w:t xml:space="preserve"> acts as an interface between the </w:t>
      </w:r>
      <w:r w:rsidRPr="339C2993" w:rsidR="339C2993">
        <w:rPr>
          <w:rFonts w:ascii="Cambria" w:hAnsi="Cambria" w:eastAsia="Cambria" w:cs="Cambria"/>
          <w:b w:val="1"/>
          <w:bCs w:val="1"/>
          <w:noProof w:val="0"/>
          <w:sz w:val="22"/>
          <w:szCs w:val="22"/>
          <w:lang w:val="en-US"/>
        </w:rPr>
        <w:t>user</w:t>
      </w:r>
      <w:r w:rsidRPr="339C2993" w:rsidR="339C2993">
        <w:rPr>
          <w:rFonts w:ascii="Cambria" w:hAnsi="Cambria" w:eastAsia="Cambria" w:cs="Cambria"/>
          <w:noProof w:val="0"/>
          <w:sz w:val="22"/>
          <w:szCs w:val="22"/>
          <w:lang w:val="en-US"/>
        </w:rPr>
        <w:t xml:space="preserve"> and </w:t>
      </w:r>
      <w:r w:rsidRPr="339C2993" w:rsidR="339C2993">
        <w:rPr>
          <w:rFonts w:ascii="Cambria" w:hAnsi="Cambria" w:eastAsia="Cambria" w:cs="Cambria"/>
          <w:b w:val="1"/>
          <w:bCs w:val="1"/>
          <w:noProof w:val="0"/>
          <w:sz w:val="22"/>
          <w:szCs w:val="22"/>
          <w:lang w:val="en-US"/>
        </w:rPr>
        <w:t>computer hardware</w:t>
      </w:r>
      <w:r w:rsidRPr="339C2993" w:rsidR="339C2993">
        <w:rPr>
          <w:rFonts w:ascii="Cambria" w:hAnsi="Cambria" w:eastAsia="Cambria" w:cs="Cambria"/>
          <w:noProof w:val="0"/>
          <w:sz w:val="22"/>
          <w:szCs w:val="22"/>
          <w:lang w:val="en-US"/>
        </w:rPr>
        <w:t xml:space="preserve">. </w:t>
      </w:r>
      <w:r w:rsidR="339C2993">
        <w:rPr/>
        <w:t xml:space="preserve">It manages CPU, memory, </w:t>
      </w:r>
      <w:r w:rsidR="339C2993">
        <w:rPr/>
        <w:t>files</w:t>
      </w:r>
      <w:r w:rsidR="339C2993">
        <w:rPr/>
        <w:t xml:space="preserve"> and I/O devices</w:t>
      </w:r>
      <w:r w:rsidR="339C2993">
        <w:rPr/>
        <w:t>”.</w:t>
      </w:r>
    </w:p>
    <w:p w:rsidR="339C2993" w:rsidP="339C2993" w:rsidRDefault="339C2993" w14:paraId="467EC73E" w14:textId="3E018E55">
      <w:pPr>
        <w:pStyle w:val="ListParagraph"/>
        <w:spacing w:before="240" w:beforeAutospacing="off" w:after="240" w:afterAutospacing="off"/>
        <w:ind w:left="720"/>
        <w:rPr>
          <w:rFonts w:ascii="Cambria" w:hAnsi="Cambria" w:eastAsia="Cambria" w:cs="Cambria"/>
          <w:noProof w:val="0"/>
          <w:sz w:val="22"/>
          <w:szCs w:val="22"/>
          <w:lang w:val="en-US"/>
        </w:rPr>
      </w:pPr>
    </w:p>
    <w:p w:rsidR="339C2993" w:rsidP="339C2993" w:rsidRDefault="339C2993" w14:paraId="5A2CD3A7" w14:textId="344B1CAF">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It manages </w:t>
      </w:r>
      <w:r w:rsidRPr="339C2993" w:rsidR="339C2993">
        <w:rPr>
          <w:rFonts w:ascii="Cambria" w:hAnsi="Cambria" w:eastAsia="Cambria" w:cs="Cambria"/>
          <w:b w:val="1"/>
          <w:bCs w:val="1"/>
          <w:noProof w:val="0"/>
          <w:sz w:val="22"/>
          <w:szCs w:val="22"/>
          <w:lang w:val="en-US"/>
        </w:rPr>
        <w:t>CPU, memory, files, I/O devices, and processes</w:t>
      </w:r>
      <w:r w:rsidRPr="339C2993" w:rsidR="339C2993">
        <w:rPr>
          <w:rFonts w:ascii="Cambria" w:hAnsi="Cambria" w:eastAsia="Cambria" w:cs="Cambria"/>
          <w:noProof w:val="0"/>
          <w:sz w:val="22"/>
          <w:szCs w:val="22"/>
          <w:lang w:val="en-US"/>
        </w:rPr>
        <w:t>.</w:t>
      </w:r>
    </w:p>
    <w:p w:rsidR="339C2993" w:rsidP="339C2993" w:rsidRDefault="339C2993" w14:paraId="142E1561" w14:textId="1C6F2A27">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Linux is a </w:t>
      </w:r>
      <w:r w:rsidRPr="339C2993" w:rsidR="339C2993">
        <w:rPr>
          <w:rFonts w:ascii="Cambria" w:hAnsi="Cambria" w:eastAsia="Cambria" w:cs="Cambria"/>
          <w:b w:val="1"/>
          <w:bCs w:val="1"/>
          <w:noProof w:val="0"/>
          <w:sz w:val="22"/>
          <w:szCs w:val="22"/>
          <w:lang w:val="en-US"/>
        </w:rPr>
        <w:t>multiuser, multitasking, time-sharing operating system</w:t>
      </w:r>
      <w:r w:rsidRPr="339C2993" w:rsidR="339C2993">
        <w:rPr>
          <w:rFonts w:ascii="Cambria" w:hAnsi="Cambria" w:eastAsia="Cambria" w:cs="Cambria"/>
          <w:noProof w:val="0"/>
          <w:sz w:val="22"/>
          <w:szCs w:val="22"/>
          <w:lang w:val="en-US"/>
        </w:rPr>
        <w:t>.</w:t>
      </w:r>
    </w:p>
    <w:p w:rsidR="339C2993" w:rsidP="339C2993" w:rsidRDefault="339C2993" w14:paraId="5ABE674A" w14:textId="73800AF0">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Linux provides a powerful programming interface through </w:t>
      </w:r>
      <w:r w:rsidRPr="339C2993" w:rsidR="339C2993">
        <w:rPr>
          <w:rFonts w:ascii="Cambria" w:hAnsi="Cambria" w:eastAsia="Cambria" w:cs="Cambria"/>
          <w:b w:val="1"/>
          <w:bCs w:val="1"/>
          <w:noProof w:val="0"/>
          <w:sz w:val="22"/>
          <w:szCs w:val="22"/>
          <w:lang w:val="en-US"/>
        </w:rPr>
        <w:t>system calls</w:t>
      </w:r>
      <w:r w:rsidRPr="339C2993" w:rsidR="339C2993">
        <w:rPr>
          <w:rFonts w:ascii="Cambria" w:hAnsi="Cambria" w:eastAsia="Cambria" w:cs="Cambria"/>
          <w:noProof w:val="0"/>
          <w:sz w:val="22"/>
          <w:szCs w:val="22"/>
          <w:lang w:val="en-US"/>
        </w:rPr>
        <w:t>.</w:t>
      </w:r>
    </w:p>
    <w:p w:rsidR="339C2993" w:rsidRDefault="339C2993" w14:paraId="42E121B0" w14:textId="436688E4"/>
    <w:p w:rsidR="339C2993" w:rsidP="339C2993" w:rsidRDefault="339C2993" w14:paraId="53A4B740" w14:textId="3C3D1B2F">
      <w:pPr>
        <w:pStyle w:val="Heading2"/>
        <w:spacing w:before="299" w:beforeAutospacing="off" w:after="299" w:afterAutospacing="off"/>
      </w:pPr>
      <w:r w:rsidRPr="339C2993" w:rsidR="339C2993">
        <w:rPr>
          <w:rFonts w:ascii="Cambria" w:hAnsi="Cambria" w:eastAsia="Cambria" w:cs="Cambria"/>
          <w:b w:val="1"/>
          <w:bCs w:val="1"/>
          <w:noProof w:val="0"/>
          <w:sz w:val="36"/>
          <w:szCs w:val="36"/>
          <w:lang w:val="en-US"/>
        </w:rPr>
        <w:t>2. What is a System Call?</w:t>
      </w:r>
    </w:p>
    <w:p w:rsidR="339C2993" w:rsidP="339C2993" w:rsidRDefault="339C2993" w14:paraId="449AB18E" w14:textId="04A48335">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A </w:t>
      </w:r>
      <w:r w:rsidRPr="339C2993" w:rsidR="339C2993">
        <w:rPr>
          <w:rFonts w:ascii="Cambria" w:hAnsi="Cambria" w:eastAsia="Cambria" w:cs="Cambria"/>
          <w:b w:val="1"/>
          <w:bCs w:val="1"/>
          <w:noProof w:val="0"/>
          <w:sz w:val="22"/>
          <w:szCs w:val="22"/>
          <w:lang w:val="en-US"/>
        </w:rPr>
        <w:t>system call</w:t>
      </w:r>
      <w:r w:rsidRPr="339C2993" w:rsidR="339C2993">
        <w:rPr>
          <w:rFonts w:ascii="Cambria" w:hAnsi="Cambria" w:eastAsia="Cambria" w:cs="Cambria"/>
          <w:noProof w:val="0"/>
          <w:sz w:val="22"/>
          <w:szCs w:val="22"/>
          <w:lang w:val="en-US"/>
        </w:rPr>
        <w:t xml:space="preserve"> is a mechanism by which a </w:t>
      </w:r>
      <w:r w:rsidRPr="339C2993" w:rsidR="339C2993">
        <w:rPr>
          <w:rFonts w:ascii="Cambria" w:hAnsi="Cambria" w:eastAsia="Cambria" w:cs="Cambria"/>
          <w:b w:val="1"/>
          <w:bCs w:val="1"/>
          <w:noProof w:val="0"/>
          <w:sz w:val="22"/>
          <w:szCs w:val="22"/>
          <w:lang w:val="en-US"/>
        </w:rPr>
        <w:t>user program requests a service from the kernel</w:t>
      </w:r>
      <w:r w:rsidRPr="339C2993" w:rsidR="339C2993">
        <w:rPr>
          <w:rFonts w:ascii="Cambria" w:hAnsi="Cambria" w:eastAsia="Cambria" w:cs="Cambria"/>
          <w:noProof w:val="0"/>
          <w:sz w:val="22"/>
          <w:szCs w:val="22"/>
          <w:lang w:val="en-US"/>
        </w:rPr>
        <w:t>.</w:t>
      </w:r>
    </w:p>
    <w:p w:rsidR="339C2993" w:rsidP="339C2993" w:rsidRDefault="339C2993" w14:paraId="2B8931DA" w14:textId="320AB76E">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User programs cannot directly access hardware resources.</w:t>
      </w:r>
    </w:p>
    <w:p w:rsidR="339C2993" w:rsidP="339C2993" w:rsidRDefault="339C2993" w14:paraId="125B051D" w14:textId="39C4379B">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System calls provide </w:t>
      </w:r>
      <w:r w:rsidRPr="339C2993" w:rsidR="339C2993">
        <w:rPr>
          <w:rFonts w:ascii="Cambria" w:hAnsi="Cambria" w:eastAsia="Cambria" w:cs="Cambria"/>
          <w:b w:val="1"/>
          <w:bCs w:val="1"/>
          <w:noProof w:val="0"/>
          <w:sz w:val="22"/>
          <w:szCs w:val="22"/>
          <w:lang w:val="en-US"/>
        </w:rPr>
        <w:t>controlled access</w:t>
      </w:r>
      <w:r w:rsidRPr="339C2993" w:rsidR="339C2993">
        <w:rPr>
          <w:rFonts w:ascii="Cambria" w:hAnsi="Cambria" w:eastAsia="Cambria" w:cs="Cambria"/>
          <w:noProof w:val="0"/>
          <w:sz w:val="22"/>
          <w:szCs w:val="22"/>
          <w:lang w:val="en-US"/>
        </w:rPr>
        <w:t xml:space="preserve"> to system resources.</w:t>
      </w:r>
    </w:p>
    <w:p w:rsidR="339C2993" w:rsidP="339C2993" w:rsidRDefault="339C2993" w14:paraId="7CE31CA4" w14:textId="0069E704">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Every system call causes a </w:t>
      </w:r>
      <w:r w:rsidRPr="339C2993" w:rsidR="339C2993">
        <w:rPr>
          <w:rFonts w:ascii="Cambria" w:hAnsi="Cambria" w:eastAsia="Cambria" w:cs="Cambria"/>
          <w:b w:val="1"/>
          <w:bCs w:val="1"/>
          <w:noProof w:val="0"/>
          <w:sz w:val="22"/>
          <w:szCs w:val="22"/>
          <w:lang w:val="en-US"/>
        </w:rPr>
        <w:t>mode switch</w:t>
      </w:r>
      <w:r w:rsidRPr="339C2993" w:rsidR="339C2993">
        <w:rPr>
          <w:rFonts w:ascii="Cambria" w:hAnsi="Cambria" w:eastAsia="Cambria" w:cs="Cambria"/>
          <w:noProof w:val="0"/>
          <w:sz w:val="22"/>
          <w:szCs w:val="22"/>
          <w:lang w:val="en-US"/>
        </w:rPr>
        <w:t xml:space="preserve"> from user mode to kernel mode.</w:t>
      </w:r>
    </w:p>
    <w:p w:rsidR="339C2993" w:rsidRDefault="339C2993" w14:paraId="2789CE76" w14:textId="3081A92F"/>
    <w:p w:rsidR="339C2993" w:rsidP="339C2993" w:rsidRDefault="339C2993" w14:paraId="2F8A6C4A" w14:textId="36212261">
      <w:pPr>
        <w:pStyle w:val="Heading2"/>
        <w:spacing w:before="299" w:beforeAutospacing="off" w:after="299" w:afterAutospacing="off"/>
      </w:pPr>
      <w:r w:rsidRPr="339C2993" w:rsidR="339C2993">
        <w:rPr>
          <w:rFonts w:ascii="Cambria" w:hAnsi="Cambria" w:eastAsia="Cambria" w:cs="Cambria"/>
          <w:b w:val="1"/>
          <w:bCs w:val="1"/>
          <w:noProof w:val="0"/>
          <w:sz w:val="36"/>
          <w:szCs w:val="36"/>
          <w:lang w:val="en-US"/>
        </w:rPr>
        <w:t>3. Need for System Calls</w:t>
      </w:r>
    </w:p>
    <w:p w:rsidR="339C2993" w:rsidP="339C2993" w:rsidRDefault="339C2993" w14:paraId="0EB3A203" w14:textId="2641DD8D">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To create and manage files</w:t>
      </w:r>
    </w:p>
    <w:p w:rsidR="339C2993" w:rsidP="339C2993" w:rsidRDefault="339C2993" w14:paraId="41160BC5" w14:textId="19015F0F">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To create and control processes</w:t>
      </w:r>
    </w:p>
    <w:p w:rsidR="339C2993" w:rsidP="339C2993" w:rsidRDefault="339C2993" w14:paraId="331695CE" w14:textId="201DE472">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To manage directories</w:t>
      </w:r>
    </w:p>
    <w:p w:rsidR="339C2993" w:rsidP="339C2993" w:rsidRDefault="339C2993" w14:paraId="3349674F" w14:textId="1350C8C5">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To communicate with hardware devices</w:t>
      </w:r>
    </w:p>
    <w:p w:rsidR="339C2993" w:rsidP="339C2993" w:rsidRDefault="339C2993" w14:paraId="0AA685D0" w14:textId="410EBBA5">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To ensure security and protection</w:t>
      </w:r>
    </w:p>
    <w:p w:rsidR="339C2993" w:rsidRDefault="339C2993" w14:paraId="02A19348" w14:textId="0BD4CB91"/>
    <w:p w:rsidR="339C2993" w:rsidP="339C2993" w:rsidRDefault="339C2993" w14:paraId="78D4FB96" w14:textId="34EC9DDB">
      <w:pPr>
        <w:pStyle w:val="Heading2"/>
        <w:spacing w:before="299" w:beforeAutospacing="off" w:after="299" w:afterAutospacing="off"/>
      </w:pPr>
      <w:r w:rsidRPr="339C2993" w:rsidR="339C2993">
        <w:rPr>
          <w:rFonts w:ascii="Cambria" w:hAnsi="Cambria" w:eastAsia="Cambria" w:cs="Cambria"/>
          <w:b w:val="1"/>
          <w:bCs w:val="1"/>
          <w:noProof w:val="0"/>
          <w:sz w:val="36"/>
          <w:szCs w:val="36"/>
          <w:lang w:val="en-US"/>
        </w:rPr>
        <w:t>4. Linux Commands vs System Calls</w:t>
      </w:r>
    </w:p>
    <w:p w:rsidR="339C2993" w:rsidP="339C2993" w:rsidRDefault="339C2993" w14:paraId="56D3D9FA" w14:textId="0752D9E1">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Linux commands are </w:t>
      </w:r>
      <w:r w:rsidRPr="339C2993" w:rsidR="339C2993">
        <w:rPr>
          <w:rFonts w:ascii="Cambria" w:hAnsi="Cambria" w:eastAsia="Cambria" w:cs="Cambria"/>
          <w:b w:val="1"/>
          <w:bCs w:val="1"/>
          <w:noProof w:val="0"/>
          <w:sz w:val="22"/>
          <w:szCs w:val="22"/>
          <w:lang w:val="en-US"/>
        </w:rPr>
        <w:t>high-level user programs</w:t>
      </w:r>
      <w:r w:rsidRPr="339C2993" w:rsidR="339C2993">
        <w:rPr>
          <w:rFonts w:ascii="Cambria" w:hAnsi="Cambria" w:eastAsia="Cambria" w:cs="Cambria"/>
          <w:noProof w:val="0"/>
          <w:sz w:val="22"/>
          <w:szCs w:val="22"/>
          <w:lang w:val="en-US"/>
        </w:rPr>
        <w:t>.</w:t>
      </w:r>
    </w:p>
    <w:p w:rsidR="339C2993" w:rsidP="339C2993" w:rsidRDefault="339C2993" w14:paraId="335AC378" w14:textId="390A33C5">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System calls are </w:t>
      </w:r>
      <w:r w:rsidRPr="339C2993" w:rsidR="339C2993">
        <w:rPr>
          <w:rFonts w:ascii="Cambria" w:hAnsi="Cambria" w:eastAsia="Cambria" w:cs="Cambria"/>
          <w:b w:val="1"/>
          <w:bCs w:val="1"/>
          <w:noProof w:val="0"/>
          <w:sz w:val="22"/>
          <w:szCs w:val="22"/>
          <w:lang w:val="en-US"/>
        </w:rPr>
        <w:t>low-level kernel interfaces</w:t>
      </w:r>
      <w:r w:rsidRPr="339C2993" w:rsidR="339C2993">
        <w:rPr>
          <w:rFonts w:ascii="Cambria" w:hAnsi="Cambria" w:eastAsia="Cambria" w:cs="Cambria"/>
          <w:noProof w:val="0"/>
          <w:sz w:val="22"/>
          <w:szCs w:val="22"/>
          <w:lang w:val="en-US"/>
        </w:rPr>
        <w:t>.</w:t>
      </w:r>
    </w:p>
    <w:p w:rsidR="339C2993" w:rsidP="339C2993" w:rsidRDefault="339C2993" w14:paraId="23DE866B" w14:textId="44C84F0F">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Commands internally use system calls.</w:t>
      </w:r>
    </w:p>
    <w:p w:rsidR="339C2993" w:rsidP="339C2993" w:rsidRDefault="339C2993" w14:paraId="340B9A06" w14:textId="61916F84">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Example:</w:t>
      </w:r>
    </w:p>
    <w:p w:rsidR="339C2993" w:rsidP="339C2993" w:rsidRDefault="339C2993" w14:paraId="6A25D894" w14:textId="256D3799">
      <w:pPr>
        <w:pStyle w:val="ListParagraph"/>
        <w:numPr>
          <w:ilvl w:val="1"/>
          <w:numId w:val="13"/>
        </w:numPr>
        <w:spacing w:before="240" w:beforeAutospacing="off" w:after="240" w:afterAutospacing="off"/>
        <w:rPr>
          <w:rFonts w:ascii="Consolas" w:hAnsi="Consolas" w:eastAsia="Consolas" w:cs="Consolas"/>
          <w:noProof w:val="0"/>
          <w:sz w:val="22"/>
          <w:szCs w:val="22"/>
          <w:lang w:val="en-US"/>
        </w:rPr>
      </w:pPr>
      <w:r w:rsidRPr="339C2993" w:rsidR="339C2993">
        <w:rPr>
          <w:rFonts w:ascii="Consolas" w:hAnsi="Consolas" w:eastAsia="Consolas" w:cs="Consolas"/>
          <w:noProof w:val="0"/>
          <w:sz w:val="22"/>
          <w:szCs w:val="22"/>
          <w:lang w:val="en-US"/>
        </w:rPr>
        <w:t>ls</w:t>
      </w:r>
      <w:r w:rsidRPr="339C2993" w:rsidR="339C2993">
        <w:rPr>
          <w:rFonts w:ascii="Cambria" w:hAnsi="Cambria" w:eastAsia="Cambria" w:cs="Cambria"/>
          <w:noProof w:val="0"/>
          <w:sz w:val="22"/>
          <w:szCs w:val="22"/>
          <w:lang w:val="en-US"/>
        </w:rPr>
        <w:t xml:space="preserve"> command → uses </w:t>
      </w:r>
      <w:r w:rsidRPr="339C2993" w:rsidR="339C2993">
        <w:rPr>
          <w:rFonts w:ascii="Consolas" w:hAnsi="Consolas" w:eastAsia="Consolas" w:cs="Consolas"/>
          <w:noProof w:val="0"/>
          <w:sz w:val="22"/>
          <w:szCs w:val="22"/>
          <w:lang w:val="en-US"/>
        </w:rPr>
        <w:t>opendir()</w:t>
      </w:r>
      <w:r w:rsidRPr="339C2993" w:rsidR="339C2993">
        <w:rPr>
          <w:rFonts w:ascii="Cambria" w:hAnsi="Cambria" w:eastAsia="Cambria" w:cs="Cambria"/>
          <w:noProof w:val="0"/>
          <w:sz w:val="22"/>
          <w:szCs w:val="22"/>
          <w:lang w:val="en-US"/>
        </w:rPr>
        <w:t xml:space="preserve"> and </w:t>
      </w:r>
      <w:r w:rsidRPr="339C2993" w:rsidR="339C2993">
        <w:rPr>
          <w:rFonts w:ascii="Consolas" w:hAnsi="Consolas" w:eastAsia="Consolas" w:cs="Consolas"/>
          <w:noProof w:val="0"/>
          <w:sz w:val="22"/>
          <w:szCs w:val="22"/>
          <w:lang w:val="en-US"/>
        </w:rPr>
        <w:t>readdir()</w:t>
      </w:r>
    </w:p>
    <w:p w:rsidR="339C2993" w:rsidP="339C2993" w:rsidRDefault="339C2993" w14:paraId="5CEDAC84" w14:textId="14A725A2">
      <w:pPr>
        <w:pStyle w:val="ListParagraph"/>
        <w:numPr>
          <w:ilvl w:val="1"/>
          <w:numId w:val="13"/>
        </w:numPr>
        <w:spacing w:before="240" w:beforeAutospacing="off" w:after="240" w:afterAutospacing="off"/>
        <w:rPr>
          <w:rFonts w:ascii="Consolas" w:hAnsi="Consolas" w:eastAsia="Consolas" w:cs="Consolas"/>
          <w:noProof w:val="0"/>
          <w:sz w:val="22"/>
          <w:szCs w:val="22"/>
          <w:lang w:val="en-US"/>
        </w:rPr>
      </w:pPr>
      <w:r w:rsidRPr="339C2993" w:rsidR="339C2993">
        <w:rPr>
          <w:rFonts w:ascii="Consolas" w:hAnsi="Consolas" w:eastAsia="Consolas" w:cs="Consolas"/>
          <w:noProof w:val="0"/>
          <w:sz w:val="22"/>
          <w:szCs w:val="22"/>
          <w:lang w:val="en-US"/>
        </w:rPr>
        <w:t>cat</w:t>
      </w:r>
      <w:r w:rsidRPr="339C2993" w:rsidR="339C2993">
        <w:rPr>
          <w:rFonts w:ascii="Cambria" w:hAnsi="Cambria" w:eastAsia="Cambria" w:cs="Cambria"/>
          <w:noProof w:val="0"/>
          <w:sz w:val="22"/>
          <w:szCs w:val="22"/>
          <w:lang w:val="en-US"/>
        </w:rPr>
        <w:t xml:space="preserve"> command → uses </w:t>
      </w:r>
      <w:r w:rsidRPr="339C2993" w:rsidR="339C2993">
        <w:rPr>
          <w:rFonts w:ascii="Consolas" w:hAnsi="Consolas" w:eastAsia="Consolas" w:cs="Consolas"/>
          <w:noProof w:val="0"/>
          <w:sz w:val="22"/>
          <w:szCs w:val="22"/>
          <w:lang w:val="en-US"/>
        </w:rPr>
        <w:t>open(</w:t>
      </w:r>
      <w:r w:rsidRPr="339C2993" w:rsidR="339C2993">
        <w:rPr>
          <w:rFonts w:ascii="Consolas" w:hAnsi="Consolas" w:eastAsia="Consolas" w:cs="Consolas"/>
          <w:noProof w:val="0"/>
          <w:sz w:val="22"/>
          <w:szCs w:val="22"/>
          <w:lang w:val="en-US"/>
        </w:rPr>
        <w:t>)</w:t>
      </w:r>
      <w:r w:rsidRPr="339C2993" w:rsidR="339C2993">
        <w:rPr>
          <w:rFonts w:ascii="Cambria" w:hAnsi="Cambria" w:eastAsia="Cambria" w:cs="Cambria"/>
          <w:noProof w:val="0"/>
          <w:sz w:val="22"/>
          <w:szCs w:val="22"/>
          <w:lang w:val="en-US"/>
        </w:rPr>
        <w:t xml:space="preserve"> and </w:t>
      </w:r>
      <w:r w:rsidRPr="339C2993" w:rsidR="339C2993">
        <w:rPr>
          <w:rFonts w:ascii="Consolas" w:hAnsi="Consolas" w:eastAsia="Consolas" w:cs="Consolas"/>
          <w:noProof w:val="0"/>
          <w:sz w:val="22"/>
          <w:szCs w:val="22"/>
          <w:lang w:val="en-US"/>
        </w:rPr>
        <w:t>read(</w:t>
      </w:r>
      <w:r w:rsidRPr="339C2993" w:rsidR="339C2993">
        <w:rPr>
          <w:rFonts w:ascii="Consolas" w:hAnsi="Consolas" w:eastAsia="Consolas" w:cs="Consolas"/>
          <w:noProof w:val="0"/>
          <w:sz w:val="22"/>
          <w:szCs w:val="22"/>
          <w:lang w:val="en-US"/>
        </w:rPr>
        <w:t>)</w:t>
      </w:r>
    </w:p>
    <w:p w:rsidR="339C2993" w:rsidP="339C2993" w:rsidRDefault="339C2993" w14:paraId="42897596" w14:textId="2F481742">
      <w:pPr>
        <w:pStyle w:val="Normal"/>
        <w:rPr>
          <w:rFonts w:ascii="Cambria" w:hAnsi="Cambria" w:eastAsia="Cambria" w:cs="Cambria"/>
          <w:b w:val="1"/>
          <w:bCs w:val="1"/>
          <w:noProof w:val="0"/>
          <w:sz w:val="28"/>
          <w:szCs w:val="28"/>
          <w:lang w:val="en-US"/>
        </w:rPr>
      </w:pPr>
      <w:r w:rsidRPr="339C2993" w:rsidR="339C2993">
        <w:rPr>
          <w:rFonts w:ascii="Cambria" w:hAnsi="Cambria" w:eastAsia="Cambria" w:cs="Cambria"/>
          <w:b w:val="1"/>
          <w:bCs w:val="1"/>
          <w:noProof w:val="0"/>
          <w:sz w:val="28"/>
          <w:szCs w:val="28"/>
          <w:lang w:val="en-US"/>
        </w:rPr>
        <w:t>Linux Commands vs System Calls</w:t>
      </w:r>
    </w:p>
    <w:tbl>
      <w:tblPr>
        <w:tblStyle w:val="TableNormal"/>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ook w:val="06A0" w:firstRow="1" w:lastRow="0" w:firstColumn="1" w:lastColumn="0" w:noHBand="1" w:noVBand="1"/>
      </w:tblPr>
      <w:tblGrid>
        <w:gridCol w:w="3373"/>
        <w:gridCol w:w="3543"/>
      </w:tblGrid>
      <w:tr w:rsidR="339C2993" w:rsidTr="339C2993" w14:paraId="083DE438">
        <w:trPr>
          <w:trHeight w:val="300"/>
        </w:trPr>
        <w:tc>
          <w:tcPr>
            <w:tcW w:w="3373" w:type="dxa"/>
            <w:tcMar/>
            <w:vAlign w:val="center"/>
          </w:tcPr>
          <w:p w:rsidR="339C2993" w:rsidP="339C2993" w:rsidRDefault="339C2993" w14:paraId="4CC3F47F" w14:textId="6F3B2656">
            <w:pPr>
              <w:spacing w:before="0" w:beforeAutospacing="off" w:after="0" w:afterAutospacing="off"/>
              <w:jc w:val="center"/>
            </w:pPr>
            <w:r w:rsidRPr="339C2993" w:rsidR="339C2993">
              <w:rPr>
                <w:b w:val="1"/>
                <w:bCs w:val="1"/>
              </w:rPr>
              <w:t>Linux Commands</w:t>
            </w:r>
          </w:p>
        </w:tc>
        <w:tc>
          <w:tcPr>
            <w:tcW w:w="3543" w:type="dxa"/>
            <w:tcMar/>
            <w:vAlign w:val="center"/>
          </w:tcPr>
          <w:p w:rsidR="339C2993" w:rsidP="339C2993" w:rsidRDefault="339C2993" w14:paraId="4BF7DCD7" w14:textId="38263EA8">
            <w:pPr>
              <w:spacing w:before="0" w:beforeAutospacing="off" w:after="0" w:afterAutospacing="off"/>
              <w:jc w:val="center"/>
            </w:pPr>
            <w:r w:rsidRPr="339C2993" w:rsidR="339C2993">
              <w:rPr>
                <w:b w:val="1"/>
                <w:bCs w:val="1"/>
              </w:rPr>
              <w:t>System Calls</w:t>
            </w:r>
          </w:p>
        </w:tc>
      </w:tr>
      <w:tr w:rsidR="339C2993" w:rsidTr="339C2993" w14:paraId="159CCC3D">
        <w:trPr>
          <w:trHeight w:val="300"/>
        </w:trPr>
        <w:tc>
          <w:tcPr>
            <w:tcW w:w="3373" w:type="dxa"/>
            <w:tcMar/>
            <w:vAlign w:val="center"/>
          </w:tcPr>
          <w:p w:rsidR="339C2993" w:rsidP="339C2993" w:rsidRDefault="339C2993" w14:paraId="59FAEB2B" w14:textId="4648E024">
            <w:pPr>
              <w:spacing w:before="0" w:beforeAutospacing="off" w:after="0" w:afterAutospacing="off"/>
            </w:pPr>
            <w:r w:rsidR="339C2993">
              <w:rPr/>
              <w:t>Executed from terminal</w:t>
            </w:r>
          </w:p>
        </w:tc>
        <w:tc>
          <w:tcPr>
            <w:tcW w:w="3543" w:type="dxa"/>
            <w:tcMar/>
            <w:vAlign w:val="center"/>
          </w:tcPr>
          <w:p w:rsidR="339C2993" w:rsidP="339C2993" w:rsidRDefault="339C2993" w14:paraId="6107C1FD" w14:textId="3F54A34C">
            <w:pPr>
              <w:spacing w:before="0" w:beforeAutospacing="off" w:after="0" w:afterAutospacing="off"/>
            </w:pPr>
            <w:r w:rsidR="339C2993">
              <w:rPr/>
              <w:t>Invoked from programs</w:t>
            </w:r>
          </w:p>
        </w:tc>
      </w:tr>
      <w:tr w:rsidR="339C2993" w:rsidTr="339C2993" w14:paraId="0EE41C94">
        <w:trPr>
          <w:trHeight w:val="300"/>
        </w:trPr>
        <w:tc>
          <w:tcPr>
            <w:tcW w:w="3373" w:type="dxa"/>
            <w:tcMar/>
            <w:vAlign w:val="center"/>
          </w:tcPr>
          <w:p w:rsidR="339C2993" w:rsidP="339C2993" w:rsidRDefault="339C2993" w14:paraId="02DF1E2A" w14:textId="62FCF2BA">
            <w:pPr>
              <w:spacing w:before="0" w:beforeAutospacing="off" w:after="0" w:afterAutospacing="off"/>
            </w:pPr>
            <w:r w:rsidR="339C2993">
              <w:rPr/>
              <w:t>User-friendly</w:t>
            </w:r>
          </w:p>
        </w:tc>
        <w:tc>
          <w:tcPr>
            <w:tcW w:w="3543" w:type="dxa"/>
            <w:tcMar/>
            <w:vAlign w:val="center"/>
          </w:tcPr>
          <w:p w:rsidR="339C2993" w:rsidP="339C2993" w:rsidRDefault="339C2993" w14:paraId="0AC90283" w14:textId="1DE7036B">
            <w:pPr>
              <w:spacing w:before="0" w:beforeAutospacing="off" w:after="0" w:afterAutospacing="off"/>
            </w:pPr>
            <w:r w:rsidR="339C2993">
              <w:rPr/>
              <w:t>Low-level interface</w:t>
            </w:r>
          </w:p>
        </w:tc>
      </w:tr>
      <w:tr w:rsidR="339C2993" w:rsidTr="339C2993" w14:paraId="394F5801">
        <w:trPr>
          <w:trHeight w:val="300"/>
        </w:trPr>
        <w:tc>
          <w:tcPr>
            <w:tcW w:w="3373" w:type="dxa"/>
            <w:tcMar/>
            <w:vAlign w:val="center"/>
          </w:tcPr>
          <w:p w:rsidR="339C2993" w:rsidP="339C2993" w:rsidRDefault="339C2993" w14:paraId="084AA4FE" w14:textId="0E2F415E">
            <w:pPr>
              <w:spacing w:before="0" w:beforeAutospacing="off" w:after="0" w:afterAutospacing="off"/>
            </w:pPr>
            <w:r w:rsidR="339C2993">
              <w:rPr/>
              <w:t xml:space="preserve">Examples: </w:t>
            </w:r>
            <w:r w:rsidRPr="339C2993" w:rsidR="339C2993">
              <w:rPr>
                <w:rFonts w:ascii="Consolas" w:hAnsi="Consolas" w:eastAsia="Consolas" w:cs="Consolas"/>
              </w:rPr>
              <w:t>ls</w:t>
            </w:r>
            <w:r w:rsidR="339C2993">
              <w:rPr/>
              <w:t xml:space="preserve">, </w:t>
            </w:r>
            <w:r w:rsidRPr="339C2993" w:rsidR="339C2993">
              <w:rPr>
                <w:rFonts w:ascii="Consolas" w:hAnsi="Consolas" w:eastAsia="Consolas" w:cs="Consolas"/>
              </w:rPr>
              <w:t>cat</w:t>
            </w:r>
            <w:r w:rsidR="339C2993">
              <w:rPr/>
              <w:t xml:space="preserve">, </w:t>
            </w:r>
            <w:r w:rsidRPr="339C2993" w:rsidR="339C2993">
              <w:rPr>
                <w:rFonts w:ascii="Consolas" w:hAnsi="Consolas" w:eastAsia="Consolas" w:cs="Consolas"/>
              </w:rPr>
              <w:t>mkdir</w:t>
            </w:r>
          </w:p>
        </w:tc>
        <w:tc>
          <w:tcPr>
            <w:tcW w:w="3543" w:type="dxa"/>
            <w:tcMar/>
            <w:vAlign w:val="center"/>
          </w:tcPr>
          <w:p w:rsidR="339C2993" w:rsidP="339C2993" w:rsidRDefault="339C2993" w14:paraId="1793F2AB" w14:textId="4B8D1857">
            <w:pPr>
              <w:spacing w:before="0" w:beforeAutospacing="off" w:after="0" w:afterAutospacing="off"/>
            </w:pPr>
            <w:r w:rsidR="339C2993">
              <w:rPr/>
              <w:t xml:space="preserve">Examples: </w:t>
            </w:r>
            <w:r w:rsidRPr="339C2993" w:rsidR="339C2993">
              <w:rPr>
                <w:rFonts w:ascii="Consolas" w:hAnsi="Consolas" w:eastAsia="Consolas" w:cs="Consolas"/>
              </w:rPr>
              <w:t>open()</w:t>
            </w:r>
            <w:r w:rsidR="339C2993">
              <w:rPr/>
              <w:t xml:space="preserve">, </w:t>
            </w:r>
            <w:r w:rsidRPr="339C2993" w:rsidR="339C2993">
              <w:rPr>
                <w:rFonts w:ascii="Consolas" w:hAnsi="Consolas" w:eastAsia="Consolas" w:cs="Consolas"/>
              </w:rPr>
              <w:t>read()</w:t>
            </w:r>
            <w:r w:rsidR="339C2993">
              <w:rPr/>
              <w:t xml:space="preserve">, </w:t>
            </w:r>
            <w:r w:rsidRPr="339C2993" w:rsidR="339C2993">
              <w:rPr>
                <w:rFonts w:ascii="Consolas" w:hAnsi="Consolas" w:eastAsia="Consolas" w:cs="Consolas"/>
              </w:rPr>
              <w:t>fork()</w:t>
            </w:r>
          </w:p>
        </w:tc>
      </w:tr>
      <w:tr w:rsidR="339C2993" w:rsidTr="339C2993" w14:paraId="38FA9668">
        <w:trPr>
          <w:trHeight w:val="300"/>
        </w:trPr>
        <w:tc>
          <w:tcPr>
            <w:tcW w:w="3373" w:type="dxa"/>
            <w:tcMar/>
            <w:vAlign w:val="center"/>
          </w:tcPr>
          <w:p w:rsidR="339C2993" w:rsidP="339C2993" w:rsidRDefault="339C2993" w14:paraId="46CD2636" w14:textId="369DA9F1">
            <w:pPr>
              <w:spacing w:before="0" w:beforeAutospacing="off" w:after="0" w:afterAutospacing="off"/>
            </w:pPr>
            <w:r w:rsidR="339C2993">
              <w:rPr/>
              <w:t>Implemented using system calls</w:t>
            </w:r>
          </w:p>
        </w:tc>
        <w:tc>
          <w:tcPr>
            <w:tcW w:w="3543" w:type="dxa"/>
            <w:tcMar/>
            <w:vAlign w:val="center"/>
          </w:tcPr>
          <w:p w:rsidR="339C2993" w:rsidP="339C2993" w:rsidRDefault="339C2993" w14:paraId="2A47BB4E" w14:textId="68FB08D1">
            <w:pPr>
              <w:spacing w:before="0" w:beforeAutospacing="off" w:after="0" w:afterAutospacing="off"/>
            </w:pPr>
            <w:r w:rsidR="339C2993">
              <w:rPr/>
              <w:t>Direct kernel interaction</w:t>
            </w:r>
          </w:p>
        </w:tc>
      </w:tr>
    </w:tbl>
    <w:p w:rsidR="339C2993" w:rsidP="339C2993" w:rsidRDefault="339C2993" w14:paraId="071ABABD" w14:textId="21B6132B">
      <w:pPr>
        <w:pStyle w:val="Normal"/>
      </w:pPr>
      <w:r w:rsidRPr="339C2993" w:rsidR="339C2993">
        <w:rPr>
          <w:rFonts w:ascii="Cambria" w:hAnsi="Cambria" w:eastAsia="Cambria" w:cs="Cambria"/>
          <w:b w:val="1"/>
          <w:bCs w:val="1"/>
          <w:noProof w:val="0"/>
          <w:sz w:val="22"/>
          <w:szCs w:val="22"/>
          <w:lang w:val="en-US"/>
        </w:rPr>
        <w:t>Linux commands internally use system calls</w:t>
      </w:r>
      <w:r w:rsidRPr="339C2993" w:rsidR="339C2993">
        <w:rPr>
          <w:rFonts w:ascii="Cambria" w:hAnsi="Cambria" w:eastAsia="Cambria" w:cs="Cambria"/>
          <w:noProof w:val="0"/>
          <w:sz w:val="22"/>
          <w:szCs w:val="22"/>
          <w:lang w:val="en-US"/>
        </w:rPr>
        <w:t xml:space="preserve"> to perform operations.</w:t>
      </w:r>
    </w:p>
    <w:p w:rsidR="339C2993" w:rsidRDefault="339C2993" w14:paraId="64AEC770">
      <w:r w:rsidR="339C2993">
        <w:rPr/>
        <w:t>Linux follows a layered architecture:</w:t>
      </w:r>
    </w:p>
    <w:p w:rsidR="339C2993" w:rsidRDefault="339C2993" w14:paraId="108D56ED" w14:textId="7AA523E4">
      <w:r w:rsidR="339C2993">
        <w:rPr/>
        <w:t>User Commands → System Calls → Kernel → Hardware</w:t>
      </w:r>
    </w:p>
    <w:p w:rsidR="339C2993" w:rsidRDefault="339C2993" w14:paraId="4B4FE5E2">
      <w:r w:rsidR="339C2993">
        <w:rPr/>
        <w:t>System calls provide secure and controlled access to hardware resources.</w:t>
      </w:r>
    </w:p>
    <w:p w:rsidR="339C2993" w:rsidP="339C2993" w:rsidRDefault="339C2993" w14:paraId="007AB9E5" w14:textId="0E95FC6D">
      <w:pPr>
        <w:pStyle w:val="Normal"/>
        <w:spacing w:before="240" w:beforeAutospacing="off" w:after="240" w:afterAutospacing="off"/>
        <w:ind w:left="0"/>
        <w:rPr>
          <w:rFonts w:ascii="Consolas" w:hAnsi="Consolas" w:eastAsia="Consolas" w:cs="Consolas"/>
          <w:noProof w:val="0"/>
          <w:sz w:val="22"/>
          <w:szCs w:val="22"/>
          <w:lang w:val="en-US"/>
        </w:rPr>
      </w:pPr>
    </w:p>
    <w:p w:rsidR="339C2993" w:rsidRDefault="339C2993" w14:paraId="7442B8C4" w14:textId="7AA53931"/>
    <w:p w:rsidR="339C2993" w:rsidP="339C2993" w:rsidRDefault="339C2993" w14:paraId="0B8FDE89" w14:textId="43B06F17">
      <w:pPr>
        <w:pStyle w:val="Heading2"/>
        <w:spacing w:before="299" w:beforeAutospacing="off" w:after="299" w:afterAutospacing="off"/>
      </w:pPr>
      <w:r w:rsidRPr="339C2993" w:rsidR="339C2993">
        <w:rPr>
          <w:rFonts w:ascii="Cambria" w:hAnsi="Cambria" w:eastAsia="Cambria" w:cs="Cambria"/>
          <w:b w:val="1"/>
          <w:bCs w:val="1"/>
          <w:noProof w:val="0"/>
          <w:sz w:val="36"/>
          <w:szCs w:val="36"/>
          <w:lang w:val="en-US"/>
        </w:rPr>
        <w:t>5. File Management in Linux</w:t>
      </w:r>
    </w:p>
    <w:p w:rsidR="339C2993" w:rsidP="339C2993" w:rsidRDefault="339C2993" w14:paraId="59AA724C" w14:textId="46FE2CF1">
      <w:pPr>
        <w:pStyle w:val="Heading3"/>
        <w:spacing w:before="281" w:beforeAutospacing="off" w:after="281" w:afterAutospacing="off"/>
      </w:pPr>
      <w:r w:rsidRPr="339C2993" w:rsidR="339C2993">
        <w:rPr>
          <w:rFonts w:ascii="Cambria" w:hAnsi="Cambria" w:eastAsia="Cambria" w:cs="Cambria"/>
          <w:b w:val="1"/>
          <w:bCs w:val="1"/>
          <w:noProof w:val="0"/>
          <w:sz w:val="28"/>
          <w:szCs w:val="28"/>
          <w:lang w:val="en-US"/>
        </w:rPr>
        <w:t>5.1 File Concept</w:t>
      </w:r>
    </w:p>
    <w:p w:rsidR="339C2993" w:rsidP="339C2993" w:rsidRDefault="339C2993" w14:paraId="149691F8" w14:textId="6CB6A732">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A file is a collection of data stored on secondary storage.</w:t>
      </w:r>
    </w:p>
    <w:p w:rsidR="339C2993" w:rsidP="339C2993" w:rsidRDefault="339C2993" w14:paraId="639A27B4" w14:textId="6E903DA0">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Linux treats everything as a file (device, directory, process info).</w:t>
      </w:r>
    </w:p>
    <w:p w:rsidR="339C2993" w:rsidP="339C2993" w:rsidRDefault="339C2993" w14:paraId="2FBB1C87" w14:textId="31342B61">
      <w:pPr>
        <w:pStyle w:val="ListParagraph"/>
        <w:numPr>
          <w:ilvl w:val="0"/>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Each file has:</w:t>
      </w:r>
    </w:p>
    <w:p w:rsidR="339C2993" w:rsidP="339C2993" w:rsidRDefault="339C2993" w14:paraId="0165DD34" w14:textId="6BFDA45F">
      <w:pPr>
        <w:pStyle w:val="ListParagraph"/>
        <w:numPr>
          <w:ilvl w:val="1"/>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Name</w:t>
      </w:r>
    </w:p>
    <w:p w:rsidR="339C2993" w:rsidP="339C2993" w:rsidRDefault="339C2993" w14:paraId="06BB820E" w14:textId="29D67293">
      <w:pPr>
        <w:pStyle w:val="ListParagraph"/>
        <w:numPr>
          <w:ilvl w:val="1"/>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Size</w:t>
      </w:r>
    </w:p>
    <w:p w:rsidR="339C2993" w:rsidP="339C2993" w:rsidRDefault="339C2993" w14:paraId="04B488CA" w14:textId="544CA3C1">
      <w:pPr>
        <w:pStyle w:val="ListParagraph"/>
        <w:numPr>
          <w:ilvl w:val="1"/>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Permissions</w:t>
      </w:r>
    </w:p>
    <w:p w:rsidR="339C2993" w:rsidP="339C2993" w:rsidRDefault="339C2993" w14:paraId="662F375B" w14:textId="3C676DDE">
      <w:pPr>
        <w:pStyle w:val="ListParagraph"/>
        <w:numPr>
          <w:ilvl w:val="1"/>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Owner</w:t>
      </w:r>
    </w:p>
    <w:p w:rsidR="339C2993" w:rsidP="339C2993" w:rsidRDefault="339C2993" w14:paraId="23D667C1" w14:textId="2573FA86">
      <w:pPr>
        <w:pStyle w:val="ListParagraph"/>
        <w:numPr>
          <w:ilvl w:val="1"/>
          <w:numId w:val="14"/>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Inode number</w:t>
      </w:r>
    </w:p>
    <w:p w:rsidR="339C2993" w:rsidRDefault="339C2993" w14:paraId="44D5AD2F" w14:textId="3D630ABA"/>
    <w:p w:rsidR="339C2993" w:rsidP="339C2993" w:rsidRDefault="339C2993" w14:paraId="0B39387F" w14:textId="055645A6">
      <w:pPr>
        <w:pStyle w:val="Heading3"/>
        <w:spacing w:before="281" w:beforeAutospacing="off" w:after="281" w:afterAutospacing="off"/>
      </w:pPr>
      <w:r w:rsidRPr="339C2993" w:rsidR="339C2993">
        <w:rPr>
          <w:rFonts w:ascii="Cambria" w:hAnsi="Cambria" w:eastAsia="Cambria" w:cs="Cambria"/>
          <w:b w:val="1"/>
          <w:bCs w:val="1"/>
          <w:noProof w:val="0"/>
          <w:sz w:val="28"/>
          <w:szCs w:val="28"/>
          <w:lang w:val="en-US"/>
        </w:rPr>
        <w:t>5.2 File Management System Calls</w:t>
      </w:r>
    </w:p>
    <w:p w:rsidR="339C2993" w:rsidP="339C2993" w:rsidRDefault="339C2993" w14:paraId="1FD1853A" w14:textId="14EF79CA">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open()</w:t>
      </w:r>
      <w:r w:rsidRPr="339C2993" w:rsidR="339C2993">
        <w:rPr>
          <w:rFonts w:ascii="Cambria" w:hAnsi="Cambria" w:eastAsia="Cambria" w:cs="Cambria"/>
          <w:noProof w:val="0"/>
          <w:sz w:val="22"/>
          <w:szCs w:val="22"/>
          <w:lang w:val="en-US"/>
        </w:rPr>
        <w:t xml:space="preserve"> – Opens or creates a file</w:t>
      </w:r>
    </w:p>
    <w:p w:rsidR="339C2993" w:rsidP="339C2993" w:rsidRDefault="339C2993" w14:paraId="3A7E643E" w14:textId="1F9C8155">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read()</w:t>
      </w:r>
      <w:r w:rsidRPr="339C2993" w:rsidR="339C2993">
        <w:rPr>
          <w:rFonts w:ascii="Cambria" w:hAnsi="Cambria" w:eastAsia="Cambria" w:cs="Cambria"/>
          <w:noProof w:val="0"/>
          <w:sz w:val="22"/>
          <w:szCs w:val="22"/>
          <w:lang w:val="en-US"/>
        </w:rPr>
        <w:t xml:space="preserve"> – Reads data from file</w:t>
      </w:r>
    </w:p>
    <w:p w:rsidR="339C2993" w:rsidP="339C2993" w:rsidRDefault="339C2993" w14:paraId="40BA6965" w14:textId="6074A4B9">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write()</w:t>
      </w:r>
      <w:r w:rsidRPr="339C2993" w:rsidR="339C2993">
        <w:rPr>
          <w:rFonts w:ascii="Cambria" w:hAnsi="Cambria" w:eastAsia="Cambria" w:cs="Cambria"/>
          <w:noProof w:val="0"/>
          <w:sz w:val="22"/>
          <w:szCs w:val="22"/>
          <w:lang w:val="en-US"/>
        </w:rPr>
        <w:t xml:space="preserve"> – Writes data to file</w:t>
      </w:r>
    </w:p>
    <w:p w:rsidR="339C2993" w:rsidP="339C2993" w:rsidRDefault="339C2993" w14:paraId="669C3003" w14:textId="32CBC82D">
      <w:pPr>
        <w:pStyle w:val="ListParagraph"/>
        <w:numPr>
          <w:ilvl w:val="0"/>
          <w:numId w:val="15"/>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close()</w:t>
      </w:r>
      <w:r w:rsidRPr="339C2993" w:rsidR="339C2993">
        <w:rPr>
          <w:rFonts w:ascii="Cambria" w:hAnsi="Cambria" w:eastAsia="Cambria" w:cs="Cambria"/>
          <w:noProof w:val="0"/>
          <w:sz w:val="22"/>
          <w:szCs w:val="22"/>
          <w:lang w:val="en-US"/>
        </w:rPr>
        <w:t xml:space="preserve"> – Closes file</w:t>
      </w:r>
    </w:p>
    <w:p w:rsidR="339C2993" w:rsidRDefault="339C2993" w14:paraId="415BE51F" w14:textId="11F65BC5"/>
    <w:p w:rsidR="339C2993" w:rsidP="339C2993" w:rsidRDefault="339C2993" w14:paraId="2D0AC862" w14:textId="12FF5AF8">
      <w:pPr>
        <w:pStyle w:val="Heading3"/>
        <w:spacing w:before="281" w:beforeAutospacing="off" w:after="281" w:afterAutospacing="off"/>
      </w:pPr>
      <w:r w:rsidRPr="339C2993" w:rsidR="339C2993">
        <w:rPr>
          <w:rFonts w:ascii="Cambria" w:hAnsi="Cambria" w:eastAsia="Cambria" w:cs="Cambria"/>
          <w:b w:val="1"/>
          <w:bCs w:val="1"/>
          <w:noProof w:val="0"/>
          <w:sz w:val="28"/>
          <w:szCs w:val="28"/>
          <w:lang w:val="en-US"/>
        </w:rPr>
        <w:t xml:space="preserve">5.3 </w:t>
      </w:r>
      <w:r w:rsidRPr="339C2993" w:rsidR="339C2993">
        <w:rPr>
          <w:rFonts w:ascii="Consolas" w:hAnsi="Consolas" w:eastAsia="Consolas" w:cs="Consolas"/>
          <w:b w:val="1"/>
          <w:bCs w:val="1"/>
          <w:noProof w:val="0"/>
          <w:sz w:val="28"/>
          <w:szCs w:val="28"/>
          <w:lang w:val="en-US"/>
        </w:rPr>
        <w:t>open()</w:t>
      </w:r>
      <w:r w:rsidRPr="339C2993" w:rsidR="339C2993">
        <w:rPr>
          <w:rFonts w:ascii="Cambria" w:hAnsi="Cambria" w:eastAsia="Cambria" w:cs="Cambria"/>
          <w:b w:val="1"/>
          <w:bCs w:val="1"/>
          <w:noProof w:val="0"/>
          <w:sz w:val="28"/>
          <w:szCs w:val="28"/>
          <w:lang w:val="en-US"/>
        </w:rPr>
        <w:t xml:space="preserve"> System Call</w:t>
      </w:r>
    </w:p>
    <w:p w:rsidR="339C2993" w:rsidP="339C2993" w:rsidRDefault="339C2993" w14:paraId="724F4873" w14:textId="73CE7520">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Used to open an existing file or create a new file.</w:t>
      </w:r>
    </w:p>
    <w:p w:rsidR="339C2993" w:rsidP="339C2993" w:rsidRDefault="339C2993" w14:paraId="1CBA8BF0" w14:textId="2786F14E">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Returns a </w:t>
      </w:r>
      <w:r w:rsidRPr="339C2993" w:rsidR="339C2993">
        <w:rPr>
          <w:rFonts w:ascii="Cambria" w:hAnsi="Cambria" w:eastAsia="Cambria" w:cs="Cambria"/>
          <w:b w:val="1"/>
          <w:bCs w:val="1"/>
          <w:noProof w:val="0"/>
          <w:sz w:val="22"/>
          <w:szCs w:val="22"/>
          <w:lang w:val="en-US"/>
        </w:rPr>
        <w:t>file descriptor</w:t>
      </w:r>
      <w:r w:rsidRPr="339C2993" w:rsidR="339C2993">
        <w:rPr>
          <w:rFonts w:ascii="Cambria" w:hAnsi="Cambria" w:eastAsia="Cambria" w:cs="Cambria"/>
          <w:noProof w:val="0"/>
          <w:sz w:val="22"/>
          <w:szCs w:val="22"/>
          <w:lang w:val="en-US"/>
        </w:rPr>
        <w:t>.</w:t>
      </w:r>
    </w:p>
    <w:p w:rsidR="339C2993" w:rsidP="339C2993" w:rsidRDefault="339C2993" w14:paraId="4D2409E6" w14:textId="0AD913CB">
      <w:pPr>
        <w:pStyle w:val="ListParagraph"/>
        <w:numPr>
          <w:ilvl w:val="0"/>
          <w:numId w:val="16"/>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File descriptor is an integer used to access the file.</w:t>
      </w:r>
    </w:p>
    <w:p w:rsidR="339C2993" w:rsidP="339C2993" w:rsidRDefault="339C2993" w14:paraId="70BD9E42" w14:textId="78A94406">
      <w:pPr>
        <w:spacing w:before="240" w:beforeAutospacing="off" w:after="240" w:afterAutospacing="off"/>
      </w:pPr>
      <w:r w:rsidRPr="339C2993" w:rsidR="339C2993">
        <w:rPr>
          <w:rFonts w:ascii="Cambria" w:hAnsi="Cambria" w:eastAsia="Cambria" w:cs="Cambria"/>
          <w:b w:val="1"/>
          <w:bCs w:val="1"/>
          <w:noProof w:val="0"/>
          <w:sz w:val="22"/>
          <w:szCs w:val="22"/>
          <w:lang w:val="en-US"/>
        </w:rPr>
        <w:t>Syntax:</w:t>
      </w:r>
    </w:p>
    <w:p w:rsidR="339C2993" w:rsidP="339C2993" w:rsidRDefault="339C2993" w14:paraId="3AB7EDAD" w14:textId="306F8A68">
      <w:pPr>
        <w:spacing w:before="0" w:beforeAutospacing="off" w:after="0" w:afterAutospacing="off"/>
        <w:rPr>
          <w:rFonts w:ascii="Consolas" w:hAnsi="Consolas" w:eastAsia="Consolas" w:cs="Consolas"/>
          <w:noProof w:val="0"/>
          <w:sz w:val="22"/>
          <w:szCs w:val="22"/>
          <w:lang w:val="en-US"/>
        </w:rPr>
      </w:pPr>
      <w:r w:rsidRPr="339C2993" w:rsidR="339C2993">
        <w:rPr>
          <w:rFonts w:ascii="Consolas" w:hAnsi="Consolas" w:eastAsia="Consolas" w:cs="Consolas"/>
          <w:noProof w:val="0"/>
          <w:sz w:val="22"/>
          <w:szCs w:val="22"/>
          <w:lang w:val="en-US"/>
        </w:rPr>
        <w:t>int open(const char *pathname, int flags, mode_t mode);</w:t>
      </w:r>
      <w:r>
        <w:br/>
      </w:r>
    </w:p>
    <w:p w:rsidR="339C2993" w:rsidRDefault="339C2993" w14:paraId="3F0CD652" w14:textId="39071D6D"/>
    <w:p w:rsidR="339C2993" w:rsidP="339C2993" w:rsidRDefault="339C2993" w14:paraId="75BEACD9" w14:textId="2363B37E">
      <w:pPr>
        <w:pStyle w:val="Heading3"/>
        <w:spacing w:before="281" w:beforeAutospacing="off" w:after="281" w:afterAutospacing="off"/>
      </w:pPr>
      <w:r w:rsidRPr="339C2993" w:rsidR="339C2993">
        <w:rPr>
          <w:rFonts w:ascii="Cambria" w:hAnsi="Cambria" w:eastAsia="Cambria" w:cs="Cambria"/>
          <w:b w:val="1"/>
          <w:bCs w:val="1"/>
          <w:noProof w:val="0"/>
          <w:sz w:val="28"/>
          <w:szCs w:val="28"/>
          <w:lang w:val="en-US"/>
        </w:rPr>
        <w:t>5.4 File Access Modes</w:t>
      </w:r>
    </w:p>
    <w:p w:rsidR="339C2993" w:rsidP="339C2993" w:rsidRDefault="339C2993" w14:paraId="51C40594" w14:textId="1734F0CD">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O_RDONLY</w:t>
      </w:r>
      <w:r w:rsidRPr="339C2993" w:rsidR="339C2993">
        <w:rPr>
          <w:rFonts w:ascii="Cambria" w:hAnsi="Cambria" w:eastAsia="Cambria" w:cs="Cambria"/>
          <w:noProof w:val="0"/>
          <w:sz w:val="22"/>
          <w:szCs w:val="22"/>
          <w:lang w:val="en-US"/>
        </w:rPr>
        <w:t xml:space="preserve"> – Read only</w:t>
      </w:r>
    </w:p>
    <w:p w:rsidR="339C2993" w:rsidP="339C2993" w:rsidRDefault="339C2993" w14:paraId="3F72C5AF" w14:textId="31319C4C">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O_WRONLY</w:t>
      </w:r>
      <w:r w:rsidRPr="339C2993" w:rsidR="339C2993">
        <w:rPr>
          <w:rFonts w:ascii="Cambria" w:hAnsi="Cambria" w:eastAsia="Cambria" w:cs="Cambria"/>
          <w:noProof w:val="0"/>
          <w:sz w:val="22"/>
          <w:szCs w:val="22"/>
          <w:lang w:val="en-US"/>
        </w:rPr>
        <w:t xml:space="preserve"> – Write only</w:t>
      </w:r>
    </w:p>
    <w:p w:rsidR="339C2993" w:rsidP="339C2993" w:rsidRDefault="339C2993" w14:paraId="5DE0F448" w14:textId="7077D7F7">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O_RDWR</w:t>
      </w:r>
      <w:r w:rsidRPr="339C2993" w:rsidR="339C2993">
        <w:rPr>
          <w:rFonts w:ascii="Cambria" w:hAnsi="Cambria" w:eastAsia="Cambria" w:cs="Cambria"/>
          <w:noProof w:val="0"/>
          <w:sz w:val="22"/>
          <w:szCs w:val="22"/>
          <w:lang w:val="en-US"/>
        </w:rPr>
        <w:t xml:space="preserve"> – Read and write</w:t>
      </w:r>
    </w:p>
    <w:p w:rsidR="339C2993" w:rsidP="339C2993" w:rsidRDefault="339C2993" w14:paraId="2D11CD5C" w14:textId="3E02D27B">
      <w:pPr>
        <w:pStyle w:val="ListParagraph"/>
        <w:numPr>
          <w:ilvl w:val="0"/>
          <w:numId w:val="17"/>
        </w:numPr>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O_CREAT</w:t>
      </w:r>
      <w:r w:rsidRPr="339C2993" w:rsidR="339C2993">
        <w:rPr>
          <w:rFonts w:ascii="Cambria" w:hAnsi="Cambria" w:eastAsia="Cambria" w:cs="Cambria"/>
          <w:noProof w:val="0"/>
          <w:sz w:val="22"/>
          <w:szCs w:val="22"/>
          <w:lang w:val="en-US"/>
        </w:rPr>
        <w:t xml:space="preserve"> – Create file if it does not exist</w:t>
      </w:r>
    </w:p>
    <w:p w:rsidR="339C2993" w:rsidRDefault="339C2993" w14:paraId="2D826594" w14:textId="6C7EF531"/>
    <w:p w:rsidR="339C2993" w:rsidP="339C2993" w:rsidRDefault="339C2993" w14:paraId="0FCC72B5" w14:textId="3298031B">
      <w:pPr>
        <w:pStyle w:val="Heading3"/>
        <w:spacing w:before="281" w:beforeAutospacing="off" w:after="281" w:afterAutospacing="off"/>
      </w:pPr>
      <w:r w:rsidRPr="339C2993" w:rsidR="339C2993">
        <w:rPr>
          <w:rFonts w:ascii="Cambria" w:hAnsi="Cambria" w:eastAsia="Cambria" w:cs="Cambria"/>
          <w:b w:val="1"/>
          <w:bCs w:val="1"/>
          <w:noProof w:val="0"/>
          <w:sz w:val="28"/>
          <w:szCs w:val="28"/>
          <w:lang w:val="en-US"/>
        </w:rPr>
        <w:t>5.5 File Permissions (0644 Explained)</w:t>
      </w:r>
    </w:p>
    <w:p w:rsidR="339C2993" w:rsidP="339C2993" w:rsidRDefault="339C2993" w14:paraId="3CB74F09" w14:textId="34ABBFD7">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Permissions are specified using </w:t>
      </w:r>
      <w:r w:rsidRPr="339C2993" w:rsidR="339C2993">
        <w:rPr>
          <w:rFonts w:ascii="Cambria" w:hAnsi="Cambria" w:eastAsia="Cambria" w:cs="Cambria"/>
          <w:b w:val="1"/>
          <w:bCs w:val="1"/>
          <w:noProof w:val="0"/>
          <w:sz w:val="22"/>
          <w:szCs w:val="22"/>
          <w:lang w:val="en-US"/>
        </w:rPr>
        <w:t>octal values</w:t>
      </w:r>
      <w:r w:rsidRPr="339C2993" w:rsidR="339C2993">
        <w:rPr>
          <w:rFonts w:ascii="Cambria" w:hAnsi="Cambria" w:eastAsia="Cambria" w:cs="Cambria"/>
          <w:noProof w:val="0"/>
          <w:sz w:val="22"/>
          <w:szCs w:val="22"/>
          <w:lang w:val="en-US"/>
        </w:rPr>
        <w:t>.</w:t>
      </w:r>
    </w:p>
    <w:p w:rsidR="339C2993" w:rsidP="339C2993" w:rsidRDefault="339C2993" w14:paraId="5C80EB47" w14:textId="6B648D0F">
      <w:pPr>
        <w:pStyle w:val="ListParagraph"/>
        <w:numPr>
          <w:ilvl w:val="0"/>
          <w:numId w:val="18"/>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Each digit represents permission for:</w:t>
      </w:r>
    </w:p>
    <w:p w:rsidR="339C2993" w:rsidP="339C2993" w:rsidRDefault="339C2993" w14:paraId="3E49B68B" w14:textId="72BC8EFC">
      <w:pPr>
        <w:pStyle w:val="ListParagraph"/>
        <w:numPr>
          <w:ilvl w:val="1"/>
          <w:numId w:val="18"/>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Owner</w:t>
      </w:r>
    </w:p>
    <w:p w:rsidR="339C2993" w:rsidP="339C2993" w:rsidRDefault="339C2993" w14:paraId="0137F2F5" w14:textId="04A8AC9F">
      <w:pPr>
        <w:pStyle w:val="ListParagraph"/>
        <w:numPr>
          <w:ilvl w:val="1"/>
          <w:numId w:val="18"/>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Group</w:t>
      </w:r>
    </w:p>
    <w:p w:rsidR="339C2993" w:rsidP="339C2993" w:rsidRDefault="339C2993" w14:paraId="411EB29C" w14:textId="6C82156F">
      <w:pPr>
        <w:pStyle w:val="ListParagraph"/>
        <w:numPr>
          <w:ilvl w:val="1"/>
          <w:numId w:val="18"/>
        </w:numPr>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Others</w:t>
      </w:r>
    </w:p>
    <w:tbl>
      <w:tblPr>
        <w:tblStyle w:val="TableNormal"/>
        <w:bidiVisual w:val="0"/>
        <w:tblW w:w="0" w:type="auto"/>
        <w:tblLook w:val="06A0" w:firstRow="1" w:lastRow="0" w:firstColumn="1" w:lastColumn="0" w:noHBand="1" w:noVBand="1"/>
      </w:tblPr>
      <w:tblGrid>
        <w:gridCol w:w="878"/>
        <w:gridCol w:w="1207"/>
      </w:tblGrid>
      <w:tr w:rsidR="339C2993" w:rsidTr="339C2993" w14:paraId="546CA723">
        <w:trPr>
          <w:trHeight w:val="300"/>
        </w:trPr>
        <w:tc>
          <w:tcPr>
            <w:tcW w:w="878" w:type="dxa"/>
            <w:tcMar/>
            <w:vAlign w:val="center"/>
          </w:tcPr>
          <w:p w:rsidR="339C2993" w:rsidP="339C2993" w:rsidRDefault="339C2993" w14:paraId="7D5375D6" w14:textId="2AF13C8C">
            <w:pPr>
              <w:spacing w:before="0" w:beforeAutospacing="off" w:after="0" w:afterAutospacing="off"/>
              <w:jc w:val="center"/>
            </w:pPr>
            <w:r w:rsidRPr="339C2993" w:rsidR="339C2993">
              <w:rPr>
                <w:b w:val="1"/>
                <w:bCs w:val="1"/>
              </w:rPr>
              <w:t>Value</w:t>
            </w:r>
          </w:p>
        </w:tc>
        <w:tc>
          <w:tcPr>
            <w:tcW w:w="1207" w:type="dxa"/>
            <w:tcMar/>
            <w:vAlign w:val="center"/>
          </w:tcPr>
          <w:p w:rsidR="339C2993" w:rsidP="339C2993" w:rsidRDefault="339C2993" w14:paraId="302C81E9" w14:textId="237602E2">
            <w:pPr>
              <w:spacing w:before="0" w:beforeAutospacing="off" w:after="0" w:afterAutospacing="off"/>
              <w:jc w:val="center"/>
            </w:pPr>
            <w:r w:rsidRPr="339C2993" w:rsidR="339C2993">
              <w:rPr>
                <w:b w:val="1"/>
                <w:bCs w:val="1"/>
              </w:rPr>
              <w:t>Meaning</w:t>
            </w:r>
          </w:p>
        </w:tc>
      </w:tr>
      <w:tr w:rsidR="339C2993" w:rsidTr="339C2993" w14:paraId="01174A74">
        <w:trPr>
          <w:trHeight w:val="300"/>
        </w:trPr>
        <w:tc>
          <w:tcPr>
            <w:tcW w:w="878" w:type="dxa"/>
            <w:tcMar/>
            <w:vAlign w:val="center"/>
          </w:tcPr>
          <w:p w:rsidR="339C2993" w:rsidP="339C2993" w:rsidRDefault="339C2993" w14:paraId="04CFBA88" w14:textId="2CC25280">
            <w:pPr>
              <w:spacing w:before="0" w:beforeAutospacing="off" w:after="0" w:afterAutospacing="off"/>
            </w:pPr>
            <w:r w:rsidR="339C2993">
              <w:rPr/>
              <w:t>4</w:t>
            </w:r>
          </w:p>
        </w:tc>
        <w:tc>
          <w:tcPr>
            <w:tcW w:w="1207" w:type="dxa"/>
            <w:tcMar/>
            <w:vAlign w:val="center"/>
          </w:tcPr>
          <w:p w:rsidR="339C2993" w:rsidP="339C2993" w:rsidRDefault="339C2993" w14:paraId="0EA831C2" w14:textId="74E51F33">
            <w:pPr>
              <w:spacing w:before="0" w:beforeAutospacing="off" w:after="0" w:afterAutospacing="off"/>
            </w:pPr>
            <w:r w:rsidR="339C2993">
              <w:rPr/>
              <w:t>Read</w:t>
            </w:r>
          </w:p>
        </w:tc>
      </w:tr>
      <w:tr w:rsidR="339C2993" w:rsidTr="339C2993" w14:paraId="4A60893E">
        <w:trPr>
          <w:trHeight w:val="300"/>
        </w:trPr>
        <w:tc>
          <w:tcPr>
            <w:tcW w:w="878" w:type="dxa"/>
            <w:tcMar/>
            <w:vAlign w:val="center"/>
          </w:tcPr>
          <w:p w:rsidR="339C2993" w:rsidP="339C2993" w:rsidRDefault="339C2993" w14:paraId="0628386D" w14:textId="12A92F8F">
            <w:pPr>
              <w:spacing w:before="0" w:beforeAutospacing="off" w:after="0" w:afterAutospacing="off"/>
            </w:pPr>
            <w:r w:rsidR="339C2993">
              <w:rPr/>
              <w:t>2</w:t>
            </w:r>
          </w:p>
        </w:tc>
        <w:tc>
          <w:tcPr>
            <w:tcW w:w="1207" w:type="dxa"/>
            <w:tcMar/>
            <w:vAlign w:val="center"/>
          </w:tcPr>
          <w:p w:rsidR="339C2993" w:rsidP="339C2993" w:rsidRDefault="339C2993" w14:paraId="52F9012C" w14:textId="2EF2F266">
            <w:pPr>
              <w:spacing w:before="0" w:beforeAutospacing="off" w:after="0" w:afterAutospacing="off"/>
            </w:pPr>
            <w:r w:rsidR="339C2993">
              <w:rPr/>
              <w:t>Write</w:t>
            </w:r>
          </w:p>
        </w:tc>
      </w:tr>
      <w:tr w:rsidR="339C2993" w:rsidTr="339C2993" w14:paraId="78072466">
        <w:trPr>
          <w:trHeight w:val="300"/>
        </w:trPr>
        <w:tc>
          <w:tcPr>
            <w:tcW w:w="878" w:type="dxa"/>
            <w:tcMar/>
            <w:vAlign w:val="center"/>
          </w:tcPr>
          <w:p w:rsidR="339C2993" w:rsidP="339C2993" w:rsidRDefault="339C2993" w14:paraId="2F541CDE" w14:textId="1CC4B97F">
            <w:pPr>
              <w:spacing w:before="0" w:beforeAutospacing="off" w:after="0" w:afterAutospacing="off"/>
            </w:pPr>
            <w:r w:rsidR="339C2993">
              <w:rPr/>
              <w:t>1</w:t>
            </w:r>
          </w:p>
        </w:tc>
        <w:tc>
          <w:tcPr>
            <w:tcW w:w="1207" w:type="dxa"/>
            <w:tcMar/>
            <w:vAlign w:val="center"/>
          </w:tcPr>
          <w:p w:rsidR="339C2993" w:rsidP="339C2993" w:rsidRDefault="339C2993" w14:paraId="7FDCD52A" w14:textId="49081350">
            <w:pPr>
              <w:spacing w:before="0" w:beforeAutospacing="off" w:after="0" w:afterAutospacing="off"/>
            </w:pPr>
            <w:r w:rsidR="339C2993">
              <w:rPr/>
              <w:t>Execute</w:t>
            </w:r>
          </w:p>
        </w:tc>
      </w:tr>
    </w:tbl>
    <w:p w:rsidR="339C2993" w:rsidP="339C2993" w:rsidRDefault="339C2993" w14:paraId="5DCC1DAD" w14:textId="5D40F1ED">
      <w:pPr>
        <w:pStyle w:val="ListParagraph"/>
        <w:numPr>
          <w:ilvl w:val="0"/>
          <w:numId w:val="1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0644</w:t>
      </w:r>
      <w:r w:rsidRPr="339C2993" w:rsidR="339C2993">
        <w:rPr>
          <w:rFonts w:ascii="Cambria" w:hAnsi="Cambria" w:eastAsia="Cambria" w:cs="Cambria"/>
          <w:noProof w:val="0"/>
          <w:sz w:val="22"/>
          <w:szCs w:val="22"/>
          <w:lang w:val="en-US"/>
        </w:rPr>
        <w:t xml:space="preserve"> means:</w:t>
      </w:r>
    </w:p>
    <w:p w:rsidR="339C2993" w:rsidP="339C2993" w:rsidRDefault="339C2993" w14:paraId="5046F60D" w14:textId="5ABF5768">
      <w:pPr>
        <w:pStyle w:val="ListParagraph"/>
        <w:numPr>
          <w:ilvl w:val="1"/>
          <w:numId w:val="1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Owner → Read + Write</w:t>
      </w:r>
    </w:p>
    <w:p w:rsidR="339C2993" w:rsidP="339C2993" w:rsidRDefault="339C2993" w14:paraId="49C88E59" w14:textId="0584B537">
      <w:pPr>
        <w:pStyle w:val="ListParagraph"/>
        <w:numPr>
          <w:ilvl w:val="1"/>
          <w:numId w:val="1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Group → Read</w:t>
      </w:r>
    </w:p>
    <w:p w:rsidR="339C2993" w:rsidP="339C2993" w:rsidRDefault="339C2993" w14:paraId="538E5DC0" w14:textId="344BE047">
      <w:pPr>
        <w:pStyle w:val="ListParagraph"/>
        <w:numPr>
          <w:ilvl w:val="1"/>
          <w:numId w:val="1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Others → Read</w:t>
      </w:r>
    </w:p>
    <w:p w:rsidR="339C2993" w:rsidP="339C2993" w:rsidRDefault="339C2993" w14:paraId="28085F3B" w14:textId="56CA0451">
      <w:pPr>
        <w:pStyle w:val="ListParagraph"/>
        <w:numPr>
          <w:ilvl w:val="0"/>
          <w:numId w:val="1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Permissions can be changed as per requirement.</w:t>
      </w:r>
    </w:p>
    <w:p w:rsidR="339C2993" w:rsidP="339C2993" w:rsidRDefault="339C2993" w14:paraId="7C3DADC5" w14:textId="25A43141">
      <w:pPr>
        <w:pStyle w:val="Normal"/>
        <w:rPr>
          <w:rFonts w:ascii="Cambria" w:hAnsi="Cambria" w:eastAsia="Cambria" w:cs="Cambria"/>
          <w:b w:val="1"/>
          <w:bCs w:val="1"/>
          <w:noProof w:val="0"/>
          <w:color w:val="FF0000"/>
          <w:sz w:val="28"/>
          <w:szCs w:val="28"/>
          <w:lang w:val="en-US"/>
        </w:rPr>
      </w:pPr>
      <w:r w:rsidRPr="339C2993" w:rsidR="339C2993">
        <w:rPr>
          <w:rFonts w:ascii="Cambria" w:hAnsi="Cambria" w:eastAsia="Cambria" w:cs="Cambria"/>
          <w:b w:val="1"/>
          <w:bCs w:val="1"/>
          <w:noProof w:val="0"/>
          <w:color w:val="auto"/>
          <w:sz w:val="28"/>
          <w:szCs w:val="28"/>
          <w:lang w:val="en-US"/>
        </w:rPr>
        <w:t>Common Permission Values You Can Use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172"/>
        <w:gridCol w:w="3734"/>
        <w:gridCol w:w="3734"/>
      </w:tblGrid>
      <w:tr w:rsidR="339C2993" w:rsidTr="339C2993" w14:paraId="0AE3B770">
        <w:trPr>
          <w:trHeight w:val="300"/>
        </w:trPr>
        <w:tc>
          <w:tcPr>
            <w:tcW w:w="1172" w:type="dxa"/>
            <w:tcMar/>
            <w:vAlign w:val="center"/>
          </w:tcPr>
          <w:p w:rsidR="339C2993" w:rsidP="339C2993" w:rsidRDefault="339C2993" w14:paraId="29F7D434" w14:textId="37071039">
            <w:pPr>
              <w:spacing w:before="0" w:beforeAutospacing="off" w:after="0" w:afterAutospacing="off"/>
              <w:jc w:val="center"/>
            </w:pPr>
            <w:r w:rsidRPr="339C2993" w:rsidR="339C2993">
              <w:rPr>
                <w:b w:val="1"/>
                <w:bCs w:val="1"/>
              </w:rPr>
              <w:t>Permission</w:t>
            </w:r>
          </w:p>
        </w:tc>
        <w:tc>
          <w:tcPr>
            <w:tcW w:w="3734" w:type="dxa"/>
            <w:tcMar/>
            <w:vAlign w:val="center"/>
          </w:tcPr>
          <w:p w:rsidR="339C2993" w:rsidP="339C2993" w:rsidRDefault="339C2993" w14:paraId="1DF35230" w14:textId="0E217663">
            <w:pPr>
              <w:spacing w:before="0" w:beforeAutospacing="off" w:after="0" w:afterAutospacing="off"/>
              <w:jc w:val="center"/>
            </w:pPr>
            <w:r w:rsidRPr="339C2993" w:rsidR="339C2993">
              <w:rPr>
                <w:b w:val="1"/>
                <w:bCs w:val="1"/>
              </w:rPr>
              <w:t>Meaning</w:t>
            </w:r>
          </w:p>
        </w:tc>
        <w:tc>
          <w:tcPr>
            <w:tcW w:w="3734" w:type="dxa"/>
            <w:tcMar/>
            <w:vAlign w:val="center"/>
          </w:tcPr>
          <w:p w:rsidR="339C2993" w:rsidP="339C2993" w:rsidRDefault="339C2993" w14:paraId="2D368C8F" w14:textId="7202FBCD">
            <w:pPr>
              <w:pStyle w:val="Normal"/>
              <w:bidi w:val="0"/>
              <w:jc w:val="center"/>
              <w:rPr>
                <w:b w:val="1"/>
                <w:bCs w:val="1"/>
              </w:rPr>
            </w:pPr>
          </w:p>
        </w:tc>
      </w:tr>
      <w:tr w:rsidR="339C2993" w:rsidTr="339C2993" w14:paraId="7522E282">
        <w:trPr>
          <w:trHeight w:val="300"/>
        </w:trPr>
        <w:tc>
          <w:tcPr>
            <w:tcW w:w="1172" w:type="dxa"/>
            <w:tcMar/>
            <w:vAlign w:val="center"/>
          </w:tcPr>
          <w:p w:rsidR="339C2993" w:rsidP="339C2993" w:rsidRDefault="339C2993" w14:paraId="50437054" w14:textId="3F2FD6D8">
            <w:pPr>
              <w:spacing w:before="0" w:beforeAutospacing="off" w:after="0" w:afterAutospacing="off"/>
            </w:pPr>
            <w:r w:rsidRPr="339C2993" w:rsidR="339C2993">
              <w:rPr>
                <w:rFonts w:ascii="Consolas" w:hAnsi="Consolas" w:eastAsia="Consolas" w:cs="Consolas"/>
              </w:rPr>
              <w:t>0600</w:t>
            </w:r>
          </w:p>
        </w:tc>
        <w:tc>
          <w:tcPr>
            <w:tcW w:w="3734" w:type="dxa"/>
            <w:tcMar/>
            <w:vAlign w:val="center"/>
          </w:tcPr>
          <w:p w:rsidR="339C2993" w:rsidP="339C2993" w:rsidRDefault="339C2993" w14:paraId="504B0B03" w14:textId="5964888B">
            <w:pPr>
              <w:spacing w:before="0" w:beforeAutospacing="off" w:after="0" w:afterAutospacing="off"/>
            </w:pPr>
            <w:r w:rsidR="339C2993">
              <w:rPr/>
              <w:t>Owner: read &amp; write, others: no access</w:t>
            </w:r>
          </w:p>
        </w:tc>
        <w:tc>
          <w:tcPr>
            <w:tcW w:w="3734" w:type="dxa"/>
            <w:tcMar/>
            <w:vAlign w:val="center"/>
          </w:tcPr>
          <w:p w:rsidR="339C2993" w:rsidP="339C2993" w:rsidRDefault="339C2993" w14:paraId="024B4AA2" w14:textId="087E3A87">
            <w:pPr>
              <w:pStyle w:val="Normal"/>
            </w:pPr>
          </w:p>
        </w:tc>
      </w:tr>
      <w:tr w:rsidR="339C2993" w:rsidTr="339C2993" w14:paraId="16E21E16">
        <w:trPr>
          <w:trHeight w:val="300"/>
        </w:trPr>
        <w:tc>
          <w:tcPr>
            <w:tcW w:w="1172" w:type="dxa"/>
            <w:tcMar/>
            <w:vAlign w:val="center"/>
          </w:tcPr>
          <w:p w:rsidR="339C2993" w:rsidP="339C2993" w:rsidRDefault="339C2993" w14:paraId="545A526C" w14:textId="523354DB">
            <w:pPr>
              <w:spacing w:before="0" w:beforeAutospacing="off" w:after="0" w:afterAutospacing="off"/>
            </w:pPr>
            <w:r w:rsidRPr="339C2993" w:rsidR="339C2993">
              <w:rPr>
                <w:rFonts w:ascii="Consolas" w:hAnsi="Consolas" w:eastAsia="Consolas" w:cs="Consolas"/>
              </w:rPr>
              <w:t>0644</w:t>
            </w:r>
          </w:p>
        </w:tc>
        <w:tc>
          <w:tcPr>
            <w:tcW w:w="3734" w:type="dxa"/>
            <w:tcMar/>
            <w:vAlign w:val="center"/>
          </w:tcPr>
          <w:p w:rsidR="339C2993" w:rsidP="339C2993" w:rsidRDefault="339C2993" w14:paraId="55F40367" w14:textId="428B7133">
            <w:pPr>
              <w:spacing w:before="0" w:beforeAutospacing="off" w:after="0" w:afterAutospacing="off"/>
            </w:pPr>
            <w:r w:rsidR="339C2993">
              <w:rPr/>
              <w:t>Owner: read &amp; write, others: read</w:t>
            </w:r>
          </w:p>
        </w:tc>
        <w:tc>
          <w:tcPr>
            <w:tcW w:w="3734" w:type="dxa"/>
            <w:tcMar/>
            <w:vAlign w:val="center"/>
          </w:tcPr>
          <w:p w:rsidR="339C2993" w:rsidP="339C2993" w:rsidRDefault="339C2993" w14:paraId="735C7B54" w14:textId="52479345">
            <w:pPr>
              <w:pStyle w:val="Normal"/>
            </w:pPr>
          </w:p>
        </w:tc>
      </w:tr>
      <w:tr w:rsidR="339C2993" w:rsidTr="339C2993" w14:paraId="444D5DE7">
        <w:trPr>
          <w:trHeight w:val="300"/>
        </w:trPr>
        <w:tc>
          <w:tcPr>
            <w:tcW w:w="1172" w:type="dxa"/>
            <w:tcMar/>
            <w:vAlign w:val="center"/>
          </w:tcPr>
          <w:p w:rsidR="339C2993" w:rsidP="339C2993" w:rsidRDefault="339C2993" w14:paraId="2BECD7FB" w14:textId="7ACE194D">
            <w:pPr>
              <w:spacing w:before="0" w:beforeAutospacing="off" w:after="0" w:afterAutospacing="off"/>
            </w:pPr>
            <w:r w:rsidRPr="339C2993" w:rsidR="339C2993">
              <w:rPr>
                <w:rFonts w:ascii="Consolas" w:hAnsi="Consolas" w:eastAsia="Consolas" w:cs="Consolas"/>
              </w:rPr>
              <w:t>0666</w:t>
            </w:r>
          </w:p>
        </w:tc>
        <w:tc>
          <w:tcPr>
            <w:tcW w:w="3734" w:type="dxa"/>
            <w:tcMar/>
            <w:vAlign w:val="center"/>
          </w:tcPr>
          <w:p w:rsidR="339C2993" w:rsidP="339C2993" w:rsidRDefault="339C2993" w14:paraId="55D1D0B9" w14:textId="10D43772">
            <w:pPr>
              <w:spacing w:before="0" w:beforeAutospacing="off" w:after="0" w:afterAutospacing="off"/>
            </w:pPr>
            <w:r w:rsidR="339C2993">
              <w:rPr/>
              <w:t>Everyone: read &amp; write</w:t>
            </w:r>
          </w:p>
        </w:tc>
        <w:tc>
          <w:tcPr>
            <w:tcW w:w="3734" w:type="dxa"/>
            <w:tcMar/>
            <w:vAlign w:val="center"/>
          </w:tcPr>
          <w:p w:rsidR="339C2993" w:rsidP="339C2993" w:rsidRDefault="339C2993" w14:paraId="6EA9ADCC" w14:textId="186CBE50">
            <w:pPr>
              <w:pStyle w:val="Normal"/>
            </w:pPr>
          </w:p>
        </w:tc>
      </w:tr>
      <w:tr w:rsidR="339C2993" w:rsidTr="339C2993" w14:paraId="2C0CA9B6">
        <w:trPr>
          <w:trHeight w:val="300"/>
        </w:trPr>
        <w:tc>
          <w:tcPr>
            <w:tcW w:w="1172" w:type="dxa"/>
            <w:tcMar/>
            <w:vAlign w:val="center"/>
          </w:tcPr>
          <w:p w:rsidR="339C2993" w:rsidP="339C2993" w:rsidRDefault="339C2993" w14:paraId="6EFB4687" w14:textId="5E4DBBFC">
            <w:pPr>
              <w:spacing w:before="0" w:beforeAutospacing="off" w:after="0" w:afterAutospacing="off"/>
            </w:pPr>
            <w:r w:rsidRPr="339C2993" w:rsidR="339C2993">
              <w:rPr>
                <w:rFonts w:ascii="Consolas" w:hAnsi="Consolas" w:eastAsia="Consolas" w:cs="Consolas"/>
              </w:rPr>
              <w:t>0700</w:t>
            </w:r>
          </w:p>
        </w:tc>
        <w:tc>
          <w:tcPr>
            <w:tcW w:w="3734" w:type="dxa"/>
            <w:tcMar/>
            <w:vAlign w:val="center"/>
          </w:tcPr>
          <w:p w:rsidR="339C2993" w:rsidP="339C2993" w:rsidRDefault="339C2993" w14:paraId="356E3CB2" w14:textId="13F21A39">
            <w:pPr>
              <w:spacing w:before="0" w:beforeAutospacing="off" w:after="0" w:afterAutospacing="off"/>
            </w:pPr>
            <w:r w:rsidR="339C2993">
              <w:rPr/>
              <w:t>Owner: full access</w:t>
            </w:r>
          </w:p>
        </w:tc>
        <w:tc>
          <w:tcPr>
            <w:tcW w:w="3734" w:type="dxa"/>
            <w:tcMar/>
            <w:vAlign w:val="center"/>
          </w:tcPr>
          <w:p w:rsidR="339C2993" w:rsidP="339C2993" w:rsidRDefault="339C2993" w14:paraId="5769A322" w14:textId="01FEF95C">
            <w:pPr>
              <w:pStyle w:val="Normal"/>
            </w:pPr>
          </w:p>
        </w:tc>
      </w:tr>
      <w:tr w:rsidR="339C2993" w:rsidTr="339C2993" w14:paraId="7C751B53">
        <w:trPr>
          <w:trHeight w:val="300"/>
        </w:trPr>
        <w:tc>
          <w:tcPr>
            <w:tcW w:w="1172" w:type="dxa"/>
            <w:tcMar/>
            <w:vAlign w:val="center"/>
          </w:tcPr>
          <w:p w:rsidR="339C2993" w:rsidP="339C2993" w:rsidRDefault="339C2993" w14:paraId="32F98CF6" w14:textId="37720128">
            <w:pPr>
              <w:spacing w:before="0" w:beforeAutospacing="off" w:after="0" w:afterAutospacing="off"/>
            </w:pPr>
            <w:r w:rsidRPr="339C2993" w:rsidR="339C2993">
              <w:rPr>
                <w:rFonts w:ascii="Consolas" w:hAnsi="Consolas" w:eastAsia="Consolas" w:cs="Consolas"/>
              </w:rPr>
              <w:t>0755</w:t>
            </w:r>
          </w:p>
        </w:tc>
        <w:tc>
          <w:tcPr>
            <w:tcW w:w="3734" w:type="dxa"/>
            <w:tcMar/>
            <w:vAlign w:val="center"/>
          </w:tcPr>
          <w:p w:rsidR="339C2993" w:rsidP="339C2993" w:rsidRDefault="339C2993" w14:paraId="622525F7" w14:textId="55B04A92">
            <w:pPr>
              <w:spacing w:before="0" w:beforeAutospacing="off" w:after="0" w:afterAutospacing="off"/>
            </w:pPr>
            <w:r w:rsidR="339C2993">
              <w:rPr/>
              <w:t>Owner: full, others: read &amp; execute</w:t>
            </w:r>
          </w:p>
        </w:tc>
        <w:tc>
          <w:tcPr>
            <w:tcW w:w="3734" w:type="dxa"/>
            <w:tcMar/>
            <w:vAlign w:val="center"/>
          </w:tcPr>
          <w:p w:rsidR="339C2993" w:rsidP="339C2993" w:rsidRDefault="339C2993" w14:paraId="44CBFB4D" w14:textId="7A1CA8AA">
            <w:pPr>
              <w:pStyle w:val="Normal"/>
            </w:pPr>
          </w:p>
        </w:tc>
      </w:tr>
      <w:tr w:rsidR="339C2993" w:rsidTr="339C2993" w14:paraId="0CF3374A">
        <w:trPr>
          <w:trHeight w:val="300"/>
        </w:trPr>
        <w:tc>
          <w:tcPr>
            <w:tcW w:w="1172" w:type="dxa"/>
            <w:tcMar/>
            <w:vAlign w:val="center"/>
          </w:tcPr>
          <w:p w:rsidR="339C2993" w:rsidP="339C2993" w:rsidRDefault="339C2993" w14:paraId="4E1B7048" w14:textId="5344FE34">
            <w:pPr>
              <w:spacing w:before="0" w:beforeAutospacing="off" w:after="0" w:afterAutospacing="off"/>
            </w:pPr>
            <w:r w:rsidRPr="339C2993" w:rsidR="339C2993">
              <w:rPr>
                <w:rFonts w:ascii="Consolas" w:hAnsi="Consolas" w:eastAsia="Consolas" w:cs="Consolas"/>
              </w:rPr>
              <w:t>0777</w:t>
            </w:r>
          </w:p>
        </w:tc>
        <w:tc>
          <w:tcPr>
            <w:tcW w:w="3734" w:type="dxa"/>
            <w:tcMar/>
            <w:vAlign w:val="center"/>
          </w:tcPr>
          <w:p w:rsidR="339C2993" w:rsidP="339C2993" w:rsidRDefault="339C2993" w14:paraId="369069E6" w14:textId="726309BE">
            <w:pPr>
              <w:spacing w:before="0" w:beforeAutospacing="off" w:after="0" w:afterAutospacing="off"/>
            </w:pPr>
            <w:r w:rsidR="339C2993">
              <w:rPr/>
              <w:t>Everyone: full access (⚠ not recommended)</w:t>
            </w:r>
          </w:p>
        </w:tc>
        <w:tc>
          <w:tcPr>
            <w:tcW w:w="3734" w:type="dxa"/>
            <w:tcMar/>
            <w:vAlign w:val="center"/>
          </w:tcPr>
          <w:p w:rsidR="339C2993" w:rsidP="339C2993" w:rsidRDefault="339C2993" w14:paraId="6E4491B8" w14:textId="7D26D994">
            <w:pPr>
              <w:pStyle w:val="Normal"/>
            </w:pPr>
          </w:p>
        </w:tc>
      </w:tr>
    </w:tbl>
    <w:p w:rsidR="339C2993" w:rsidRDefault="339C2993" w14:paraId="344FA69D" w14:textId="1A5E96E4"/>
    <w:p w:rsidR="339C2993" w:rsidRDefault="339C2993" w14:paraId="78E2C449" w14:textId="705AFB8A"/>
    <w:p w:rsidR="339C2993" w:rsidP="339C2993" w:rsidRDefault="339C2993" w14:paraId="4EC03596" w14:textId="7329348A">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 xml:space="preserve">5.6 </w:t>
      </w:r>
      <w:r w:rsidRPr="339C2993" w:rsidR="339C2993">
        <w:rPr>
          <w:rFonts w:ascii="Consolas" w:hAnsi="Consolas" w:eastAsia="Consolas" w:cs="Consolas"/>
          <w:b w:val="1"/>
          <w:bCs w:val="1"/>
          <w:noProof w:val="0"/>
          <w:sz w:val="28"/>
          <w:szCs w:val="28"/>
          <w:lang w:val="en-US"/>
        </w:rPr>
        <w:t>read()</w:t>
      </w:r>
      <w:r w:rsidRPr="339C2993" w:rsidR="339C2993">
        <w:rPr>
          <w:rFonts w:ascii="Cambria" w:hAnsi="Cambria" w:eastAsia="Cambria" w:cs="Cambria"/>
          <w:b w:val="1"/>
          <w:bCs w:val="1"/>
          <w:noProof w:val="0"/>
          <w:sz w:val="28"/>
          <w:szCs w:val="28"/>
          <w:lang w:val="en-US"/>
        </w:rPr>
        <w:t xml:space="preserve"> and </w:t>
      </w:r>
      <w:r w:rsidRPr="339C2993" w:rsidR="339C2993">
        <w:rPr>
          <w:rFonts w:ascii="Consolas" w:hAnsi="Consolas" w:eastAsia="Consolas" w:cs="Consolas"/>
          <w:b w:val="1"/>
          <w:bCs w:val="1"/>
          <w:noProof w:val="0"/>
          <w:sz w:val="28"/>
          <w:szCs w:val="28"/>
          <w:lang w:val="en-US"/>
        </w:rPr>
        <w:t>write()</w:t>
      </w:r>
      <w:r w:rsidRPr="339C2993" w:rsidR="339C2993">
        <w:rPr>
          <w:rFonts w:ascii="Cambria" w:hAnsi="Cambria" w:eastAsia="Cambria" w:cs="Cambria"/>
          <w:b w:val="1"/>
          <w:bCs w:val="1"/>
          <w:noProof w:val="0"/>
          <w:sz w:val="28"/>
          <w:szCs w:val="28"/>
          <w:lang w:val="en-US"/>
        </w:rPr>
        <w:t xml:space="preserve"> System Calls</w:t>
      </w:r>
    </w:p>
    <w:p w:rsidR="339C2993" w:rsidP="339C2993" w:rsidRDefault="339C2993" w14:paraId="0B5C724F" w14:textId="2A5CFDE2">
      <w:pPr>
        <w:pStyle w:val="ListParagraph"/>
        <w:numPr>
          <w:ilvl w:val="0"/>
          <w:numId w:val="2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read()</w:t>
      </w:r>
      <w:r w:rsidRPr="339C2993" w:rsidR="339C2993">
        <w:rPr>
          <w:rFonts w:ascii="Cambria" w:hAnsi="Cambria" w:eastAsia="Cambria" w:cs="Cambria"/>
          <w:noProof w:val="0"/>
          <w:sz w:val="22"/>
          <w:szCs w:val="22"/>
          <w:lang w:val="en-US"/>
        </w:rPr>
        <w:t xml:space="preserve"> reads data from file into buffer.</w:t>
      </w:r>
    </w:p>
    <w:p w:rsidR="339C2993" w:rsidP="339C2993" w:rsidRDefault="339C2993" w14:paraId="0602CC01" w14:textId="71DED3C4">
      <w:pPr>
        <w:pStyle w:val="ListParagraph"/>
        <w:numPr>
          <w:ilvl w:val="0"/>
          <w:numId w:val="2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write()</w:t>
      </w:r>
      <w:r w:rsidRPr="339C2993" w:rsidR="339C2993">
        <w:rPr>
          <w:rFonts w:ascii="Cambria" w:hAnsi="Cambria" w:eastAsia="Cambria" w:cs="Cambria"/>
          <w:noProof w:val="0"/>
          <w:sz w:val="22"/>
          <w:szCs w:val="22"/>
          <w:lang w:val="en-US"/>
        </w:rPr>
        <w:t xml:space="preserve"> writes data from buffer into file.</w:t>
      </w:r>
    </w:p>
    <w:p w:rsidR="339C2993" w:rsidP="339C2993" w:rsidRDefault="339C2993" w14:paraId="4291DBCE" w14:textId="18C60377">
      <w:pPr>
        <w:pStyle w:val="ListParagraph"/>
        <w:numPr>
          <w:ilvl w:val="0"/>
          <w:numId w:val="2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Both return number of bytes read or written.</w:t>
      </w:r>
    </w:p>
    <w:p w:rsidR="339C2993" w:rsidRDefault="339C2993" w14:paraId="3F3C36B8" w14:textId="4BF1C2D8"/>
    <w:p w:rsidR="339C2993" w:rsidP="339C2993" w:rsidRDefault="339C2993" w14:paraId="5B0563FB" w14:textId="582066E4">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6. Directory Management in Linux</w:t>
      </w:r>
    </w:p>
    <w:p w:rsidR="339C2993" w:rsidP="339C2993" w:rsidRDefault="339C2993" w14:paraId="5C04E490" w14:textId="1BD44C92">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6.1 Directory Concept</w:t>
      </w:r>
    </w:p>
    <w:p w:rsidR="339C2993" w:rsidP="339C2993" w:rsidRDefault="339C2993" w14:paraId="1A79433A" w14:textId="5BC0708B">
      <w:pPr>
        <w:pStyle w:val="ListParagraph"/>
        <w:numPr>
          <w:ilvl w:val="0"/>
          <w:numId w:val="21"/>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A directory is a special type of file.</w:t>
      </w:r>
    </w:p>
    <w:p w:rsidR="339C2993" w:rsidP="339C2993" w:rsidRDefault="339C2993" w14:paraId="447623F3" w14:textId="5E843B5B">
      <w:pPr>
        <w:pStyle w:val="ListParagraph"/>
        <w:numPr>
          <w:ilvl w:val="0"/>
          <w:numId w:val="21"/>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It stores names and addresses of files.</w:t>
      </w:r>
    </w:p>
    <w:p w:rsidR="339C2993" w:rsidP="339C2993" w:rsidRDefault="339C2993" w14:paraId="5E6A801A" w14:textId="4B35A9B6">
      <w:pPr>
        <w:pStyle w:val="ListParagraph"/>
        <w:numPr>
          <w:ilvl w:val="0"/>
          <w:numId w:val="21"/>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Directories help organize files hierarchically.</w:t>
      </w:r>
    </w:p>
    <w:p w:rsidR="339C2993" w:rsidRDefault="339C2993" w14:paraId="41390B9D" w14:textId="76F484FA"/>
    <w:p w:rsidR="339C2993" w:rsidP="339C2993" w:rsidRDefault="339C2993" w14:paraId="0D0E0AC5" w14:textId="48839DCB">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6.2 Directory Management System Calls</w:t>
      </w:r>
    </w:p>
    <w:p w:rsidR="339C2993" w:rsidP="339C2993" w:rsidRDefault="339C2993" w14:paraId="40955133" w14:textId="51235359">
      <w:pPr>
        <w:pStyle w:val="ListParagraph"/>
        <w:numPr>
          <w:ilvl w:val="0"/>
          <w:numId w:val="22"/>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mkdir()</w:t>
      </w:r>
      <w:r w:rsidRPr="339C2993" w:rsidR="339C2993">
        <w:rPr>
          <w:rFonts w:ascii="Cambria" w:hAnsi="Cambria" w:eastAsia="Cambria" w:cs="Cambria"/>
          <w:noProof w:val="0"/>
          <w:sz w:val="22"/>
          <w:szCs w:val="22"/>
          <w:lang w:val="en-US"/>
        </w:rPr>
        <w:t xml:space="preserve"> – Creates a directory</w:t>
      </w:r>
    </w:p>
    <w:p w:rsidR="339C2993" w:rsidP="339C2993" w:rsidRDefault="339C2993" w14:paraId="0DF51E5B" w14:textId="1FEF3E24">
      <w:pPr>
        <w:pStyle w:val="ListParagraph"/>
        <w:numPr>
          <w:ilvl w:val="0"/>
          <w:numId w:val="22"/>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opendir()</w:t>
      </w:r>
      <w:r w:rsidRPr="339C2993" w:rsidR="339C2993">
        <w:rPr>
          <w:rFonts w:ascii="Cambria" w:hAnsi="Cambria" w:eastAsia="Cambria" w:cs="Cambria"/>
          <w:noProof w:val="0"/>
          <w:sz w:val="22"/>
          <w:szCs w:val="22"/>
          <w:lang w:val="en-US"/>
        </w:rPr>
        <w:t xml:space="preserve"> – Opens directory</w:t>
      </w:r>
    </w:p>
    <w:p w:rsidR="339C2993" w:rsidP="339C2993" w:rsidRDefault="339C2993" w14:paraId="734BCCDF" w14:textId="1D6FF6E5">
      <w:pPr>
        <w:pStyle w:val="ListParagraph"/>
        <w:numPr>
          <w:ilvl w:val="0"/>
          <w:numId w:val="22"/>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readdir()</w:t>
      </w:r>
      <w:r w:rsidRPr="339C2993" w:rsidR="339C2993">
        <w:rPr>
          <w:rFonts w:ascii="Cambria" w:hAnsi="Cambria" w:eastAsia="Cambria" w:cs="Cambria"/>
          <w:noProof w:val="0"/>
          <w:sz w:val="22"/>
          <w:szCs w:val="22"/>
          <w:lang w:val="en-US"/>
        </w:rPr>
        <w:t xml:space="preserve"> – Reads directory entries</w:t>
      </w:r>
    </w:p>
    <w:p w:rsidR="339C2993" w:rsidP="339C2993" w:rsidRDefault="339C2993" w14:paraId="0A7A29B7" w14:textId="16217FE4">
      <w:pPr>
        <w:pStyle w:val="ListParagraph"/>
        <w:numPr>
          <w:ilvl w:val="0"/>
          <w:numId w:val="22"/>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closedir()</w:t>
      </w:r>
      <w:r w:rsidRPr="339C2993" w:rsidR="339C2993">
        <w:rPr>
          <w:rFonts w:ascii="Cambria" w:hAnsi="Cambria" w:eastAsia="Cambria" w:cs="Cambria"/>
          <w:noProof w:val="0"/>
          <w:sz w:val="22"/>
          <w:szCs w:val="22"/>
          <w:lang w:val="en-US"/>
        </w:rPr>
        <w:t xml:space="preserve"> – Closes directory</w:t>
      </w:r>
    </w:p>
    <w:p w:rsidR="339C2993" w:rsidP="339C2993" w:rsidRDefault="339C2993" w14:paraId="3B999B6E" w14:textId="6EF340FA">
      <w:pPr>
        <w:pStyle w:val="ListParagraph"/>
        <w:numPr>
          <w:ilvl w:val="0"/>
          <w:numId w:val="22"/>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rmdir()</w:t>
      </w:r>
      <w:r w:rsidRPr="339C2993" w:rsidR="339C2993">
        <w:rPr>
          <w:rFonts w:ascii="Cambria" w:hAnsi="Cambria" w:eastAsia="Cambria" w:cs="Cambria"/>
          <w:noProof w:val="0"/>
          <w:sz w:val="22"/>
          <w:szCs w:val="22"/>
          <w:lang w:val="en-US"/>
        </w:rPr>
        <w:t xml:space="preserve"> – Deletes empty directory</w:t>
      </w:r>
    </w:p>
    <w:p w:rsidR="339C2993" w:rsidRDefault="339C2993" w14:paraId="2C476FBC" w14:textId="270EDECC"/>
    <w:p w:rsidR="339C2993" w:rsidP="339C2993" w:rsidRDefault="339C2993" w14:paraId="7239157D" w14:textId="2F7BA6D5">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6.3 Directory Permissions</w:t>
      </w:r>
    </w:p>
    <w:p w:rsidR="339C2993" w:rsidP="339C2993" w:rsidRDefault="339C2993" w14:paraId="77223956" w14:textId="3EAAEC5E">
      <w:pPr>
        <w:pStyle w:val="ListParagraph"/>
        <w:numPr>
          <w:ilvl w:val="0"/>
          <w:numId w:val="23"/>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Permissions control access to directory contents.</w:t>
      </w:r>
    </w:p>
    <w:p w:rsidR="339C2993" w:rsidP="339C2993" w:rsidRDefault="339C2993" w14:paraId="0E1DF422" w14:textId="0E1A2ED1">
      <w:pPr>
        <w:pStyle w:val="ListParagraph"/>
        <w:numPr>
          <w:ilvl w:val="0"/>
          <w:numId w:val="23"/>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Common permissions:</w:t>
      </w:r>
    </w:p>
    <w:p w:rsidR="339C2993" w:rsidP="339C2993" w:rsidRDefault="339C2993" w14:paraId="0EF608A1" w14:textId="08A1448F">
      <w:pPr>
        <w:pStyle w:val="ListParagraph"/>
        <w:numPr>
          <w:ilvl w:val="1"/>
          <w:numId w:val="23"/>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0755</w:t>
      </w:r>
      <w:r w:rsidRPr="339C2993" w:rsidR="339C2993">
        <w:rPr>
          <w:rFonts w:ascii="Cambria" w:hAnsi="Cambria" w:eastAsia="Cambria" w:cs="Cambria"/>
          <w:noProof w:val="0"/>
          <w:sz w:val="22"/>
          <w:szCs w:val="22"/>
          <w:lang w:val="en-US"/>
        </w:rPr>
        <w:t xml:space="preserve"> → Owner full access, others read &amp; execute</w:t>
      </w:r>
    </w:p>
    <w:p w:rsidR="339C2993" w:rsidP="339C2993" w:rsidRDefault="339C2993" w14:paraId="6A0CA025" w14:textId="2E399994">
      <w:pPr>
        <w:pStyle w:val="ListParagraph"/>
        <w:numPr>
          <w:ilvl w:val="1"/>
          <w:numId w:val="23"/>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0700</w:t>
      </w:r>
      <w:r w:rsidRPr="339C2993" w:rsidR="339C2993">
        <w:rPr>
          <w:rFonts w:ascii="Cambria" w:hAnsi="Cambria" w:eastAsia="Cambria" w:cs="Cambria"/>
          <w:noProof w:val="0"/>
          <w:sz w:val="22"/>
          <w:szCs w:val="22"/>
          <w:lang w:val="en-US"/>
        </w:rPr>
        <w:t xml:space="preserve"> → Only owner access</w:t>
      </w:r>
    </w:p>
    <w:p w:rsidR="339C2993" w:rsidRDefault="339C2993" w14:paraId="79086C18" w14:textId="1F330D90"/>
    <w:p w:rsidR="339C2993" w:rsidP="339C2993" w:rsidRDefault="339C2993" w14:paraId="469B6713" w14:textId="61DB320B">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7. Process Management in Linux</w:t>
      </w:r>
    </w:p>
    <w:p w:rsidR="339C2993" w:rsidP="339C2993" w:rsidRDefault="339C2993" w14:paraId="00281526" w14:textId="77C50BFE">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7.1 Process Concept</w:t>
      </w:r>
    </w:p>
    <w:p w:rsidR="339C2993" w:rsidP="339C2993" w:rsidRDefault="339C2993" w14:paraId="2DECC2AF" w14:textId="312415A1">
      <w:pPr>
        <w:pStyle w:val="ListParagraph"/>
        <w:numPr>
          <w:ilvl w:val="0"/>
          <w:numId w:val="24"/>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A process is a program under execution.</w:t>
      </w:r>
    </w:p>
    <w:p w:rsidR="339C2993" w:rsidP="339C2993" w:rsidRDefault="339C2993" w14:paraId="35DFE95A" w14:textId="5809CB98">
      <w:pPr>
        <w:pStyle w:val="ListParagraph"/>
        <w:numPr>
          <w:ilvl w:val="0"/>
          <w:numId w:val="24"/>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 xml:space="preserve">Each process has a unique </w:t>
      </w:r>
      <w:r w:rsidRPr="339C2993" w:rsidR="339C2993">
        <w:rPr>
          <w:rFonts w:ascii="Cambria" w:hAnsi="Cambria" w:eastAsia="Cambria" w:cs="Cambria"/>
          <w:b w:val="1"/>
          <w:bCs w:val="1"/>
          <w:noProof w:val="0"/>
          <w:sz w:val="22"/>
          <w:szCs w:val="22"/>
          <w:lang w:val="en-US"/>
        </w:rPr>
        <w:t>Process ID (PID)</w:t>
      </w:r>
      <w:r w:rsidRPr="339C2993" w:rsidR="339C2993">
        <w:rPr>
          <w:rFonts w:ascii="Cambria" w:hAnsi="Cambria" w:eastAsia="Cambria" w:cs="Cambria"/>
          <w:noProof w:val="0"/>
          <w:sz w:val="22"/>
          <w:szCs w:val="22"/>
          <w:lang w:val="en-US"/>
        </w:rPr>
        <w:t>.</w:t>
      </w:r>
    </w:p>
    <w:p w:rsidR="339C2993" w:rsidP="339C2993" w:rsidRDefault="339C2993" w14:paraId="766354D9" w14:textId="5BB35CD7">
      <w:pPr>
        <w:pStyle w:val="ListParagraph"/>
        <w:numPr>
          <w:ilvl w:val="0"/>
          <w:numId w:val="24"/>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Processes may have parent-child relationships.</w:t>
      </w:r>
    </w:p>
    <w:p w:rsidR="339C2993" w:rsidRDefault="339C2993" w14:paraId="586B981D" w14:textId="34AE5D6F"/>
    <w:p w:rsidR="339C2993" w:rsidP="339C2993" w:rsidRDefault="339C2993" w14:paraId="2D1B342E" w14:textId="44916D5A">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7.2 Process Management System Calls</w:t>
      </w:r>
    </w:p>
    <w:p w:rsidR="339C2993" w:rsidP="339C2993" w:rsidRDefault="339C2993" w14:paraId="76C2F9AB" w14:textId="1C79989E">
      <w:pPr>
        <w:pStyle w:val="ListParagraph"/>
        <w:numPr>
          <w:ilvl w:val="0"/>
          <w:numId w:val="25"/>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fork()</w:t>
      </w:r>
      <w:r w:rsidRPr="339C2993" w:rsidR="339C2993">
        <w:rPr>
          <w:rFonts w:ascii="Cambria" w:hAnsi="Cambria" w:eastAsia="Cambria" w:cs="Cambria"/>
          <w:noProof w:val="0"/>
          <w:sz w:val="22"/>
          <w:szCs w:val="22"/>
          <w:lang w:val="en-US"/>
        </w:rPr>
        <w:t xml:space="preserve"> – Creates a new process</w:t>
      </w:r>
    </w:p>
    <w:p w:rsidR="339C2993" w:rsidP="339C2993" w:rsidRDefault="339C2993" w14:paraId="45FFCDA0" w14:textId="1C186278">
      <w:pPr>
        <w:pStyle w:val="ListParagraph"/>
        <w:numPr>
          <w:ilvl w:val="0"/>
          <w:numId w:val="25"/>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getpid()</w:t>
      </w:r>
      <w:r w:rsidRPr="339C2993" w:rsidR="339C2993">
        <w:rPr>
          <w:rFonts w:ascii="Cambria" w:hAnsi="Cambria" w:eastAsia="Cambria" w:cs="Cambria"/>
          <w:noProof w:val="0"/>
          <w:sz w:val="22"/>
          <w:szCs w:val="22"/>
          <w:lang w:val="en-US"/>
        </w:rPr>
        <w:t xml:space="preserve"> – Returns process ID</w:t>
      </w:r>
    </w:p>
    <w:p w:rsidR="339C2993" w:rsidP="339C2993" w:rsidRDefault="339C2993" w14:paraId="2FBDE88D" w14:textId="6E07BB98">
      <w:pPr>
        <w:pStyle w:val="ListParagraph"/>
        <w:numPr>
          <w:ilvl w:val="0"/>
          <w:numId w:val="25"/>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getppid()</w:t>
      </w:r>
      <w:r w:rsidRPr="339C2993" w:rsidR="339C2993">
        <w:rPr>
          <w:rFonts w:ascii="Cambria" w:hAnsi="Cambria" w:eastAsia="Cambria" w:cs="Cambria"/>
          <w:noProof w:val="0"/>
          <w:sz w:val="22"/>
          <w:szCs w:val="22"/>
          <w:lang w:val="en-US"/>
        </w:rPr>
        <w:t xml:space="preserve"> – Returns parent process ID</w:t>
      </w:r>
    </w:p>
    <w:p w:rsidR="339C2993" w:rsidP="339C2993" w:rsidRDefault="339C2993" w14:paraId="40103D09" w14:textId="52C55148">
      <w:pPr>
        <w:pStyle w:val="ListParagraph"/>
        <w:numPr>
          <w:ilvl w:val="0"/>
          <w:numId w:val="25"/>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wait()</w:t>
      </w:r>
      <w:r w:rsidRPr="339C2993" w:rsidR="339C2993">
        <w:rPr>
          <w:rFonts w:ascii="Cambria" w:hAnsi="Cambria" w:eastAsia="Cambria" w:cs="Cambria"/>
          <w:noProof w:val="0"/>
          <w:sz w:val="22"/>
          <w:szCs w:val="22"/>
          <w:lang w:val="en-US"/>
        </w:rPr>
        <w:t xml:space="preserve"> – Parent waits for child completion</w:t>
      </w:r>
    </w:p>
    <w:p w:rsidR="339C2993" w:rsidRDefault="339C2993" w14:paraId="67FA85C6" w14:textId="10DDA84C"/>
    <w:p w:rsidR="339C2993" w:rsidP="339C2993" w:rsidRDefault="339C2993" w14:paraId="381D78A0" w14:textId="3F748FDB">
      <w:pPr>
        <w:pStyle w:val="Heading3"/>
        <w:bidi w:val="0"/>
        <w:spacing w:before="281" w:beforeAutospacing="off" w:after="281" w:afterAutospacing="off"/>
      </w:pPr>
      <w:r w:rsidRPr="339C2993" w:rsidR="339C2993">
        <w:rPr>
          <w:rFonts w:ascii="Cambria" w:hAnsi="Cambria" w:eastAsia="Cambria" w:cs="Cambria"/>
          <w:b w:val="1"/>
          <w:bCs w:val="1"/>
          <w:noProof w:val="0"/>
          <w:sz w:val="28"/>
          <w:szCs w:val="28"/>
          <w:lang w:val="en-US"/>
        </w:rPr>
        <w:t xml:space="preserve">7.3 </w:t>
      </w:r>
      <w:r w:rsidRPr="339C2993" w:rsidR="339C2993">
        <w:rPr>
          <w:rFonts w:ascii="Consolas" w:hAnsi="Consolas" w:eastAsia="Consolas" w:cs="Consolas"/>
          <w:b w:val="1"/>
          <w:bCs w:val="1"/>
          <w:noProof w:val="0"/>
          <w:sz w:val="28"/>
          <w:szCs w:val="28"/>
          <w:lang w:val="en-US"/>
        </w:rPr>
        <w:t>fork()</w:t>
      </w:r>
      <w:r w:rsidRPr="339C2993" w:rsidR="339C2993">
        <w:rPr>
          <w:rFonts w:ascii="Cambria" w:hAnsi="Cambria" w:eastAsia="Cambria" w:cs="Cambria"/>
          <w:b w:val="1"/>
          <w:bCs w:val="1"/>
          <w:noProof w:val="0"/>
          <w:sz w:val="28"/>
          <w:szCs w:val="28"/>
          <w:lang w:val="en-US"/>
        </w:rPr>
        <w:t xml:space="preserve"> System Call</w:t>
      </w:r>
    </w:p>
    <w:p w:rsidR="339C2993" w:rsidP="339C2993" w:rsidRDefault="339C2993" w14:paraId="6D04B14B" w14:textId="7D35E224">
      <w:pPr>
        <w:pStyle w:val="ListParagraph"/>
        <w:numPr>
          <w:ilvl w:val="0"/>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fork()</w:t>
      </w:r>
      <w:r w:rsidRPr="339C2993" w:rsidR="339C2993">
        <w:rPr>
          <w:rFonts w:ascii="Cambria" w:hAnsi="Cambria" w:eastAsia="Cambria" w:cs="Cambria"/>
          <w:noProof w:val="0"/>
          <w:sz w:val="22"/>
          <w:szCs w:val="22"/>
          <w:lang w:val="en-US"/>
        </w:rPr>
        <w:t xml:space="preserve"> creates a child process identical to parent.</w:t>
      </w:r>
    </w:p>
    <w:p w:rsidR="339C2993" w:rsidP="339C2993" w:rsidRDefault="339C2993" w14:paraId="360F1C14" w14:textId="04198F14">
      <w:pPr>
        <w:pStyle w:val="ListParagraph"/>
        <w:numPr>
          <w:ilvl w:val="0"/>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Both processes execute concurrently.</w:t>
      </w:r>
    </w:p>
    <w:p w:rsidR="339C2993" w:rsidP="339C2993" w:rsidRDefault="339C2993" w14:paraId="7F2AD5A9" w14:textId="21A7544E">
      <w:pPr>
        <w:pStyle w:val="ListParagraph"/>
        <w:numPr>
          <w:ilvl w:val="0"/>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Return values:</w:t>
      </w:r>
    </w:p>
    <w:p w:rsidR="339C2993" w:rsidP="339C2993" w:rsidRDefault="339C2993" w14:paraId="5ACF16F2" w14:textId="5EAC63C6">
      <w:pPr>
        <w:pStyle w:val="ListParagraph"/>
        <w:numPr>
          <w:ilvl w:val="1"/>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onsolas" w:hAnsi="Consolas" w:eastAsia="Consolas" w:cs="Consolas"/>
          <w:noProof w:val="0"/>
          <w:sz w:val="22"/>
          <w:szCs w:val="22"/>
          <w:lang w:val="en-US"/>
        </w:rPr>
        <w:t>0</w:t>
      </w:r>
      <w:r w:rsidRPr="339C2993" w:rsidR="339C2993">
        <w:rPr>
          <w:rFonts w:ascii="Cambria" w:hAnsi="Cambria" w:eastAsia="Cambria" w:cs="Cambria"/>
          <w:noProof w:val="0"/>
          <w:sz w:val="22"/>
          <w:szCs w:val="22"/>
          <w:lang w:val="en-US"/>
        </w:rPr>
        <w:t xml:space="preserve"> → Child process</w:t>
      </w:r>
    </w:p>
    <w:p w:rsidR="339C2993" w:rsidP="339C2993" w:rsidRDefault="339C2993" w14:paraId="4FC74578" w14:textId="4BAC86D3">
      <w:pPr>
        <w:pStyle w:val="ListParagraph"/>
        <w:numPr>
          <w:ilvl w:val="1"/>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Positive → Parent process</w:t>
      </w:r>
    </w:p>
    <w:p w:rsidR="339C2993" w:rsidP="339C2993" w:rsidRDefault="339C2993" w14:paraId="4DA33B25" w14:textId="5ACB4970">
      <w:pPr>
        <w:pStyle w:val="ListParagraph"/>
        <w:numPr>
          <w:ilvl w:val="1"/>
          <w:numId w:val="26"/>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Negative → Error</w:t>
      </w:r>
    </w:p>
    <w:p w:rsidR="339C2993" w:rsidRDefault="339C2993" w14:paraId="44EE9E24" w14:textId="5476B794"/>
    <w:p w:rsidR="339C2993" w:rsidP="339C2993" w:rsidRDefault="339C2993" w14:paraId="4BF3C4C7" w14:textId="6CE920A8">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 xml:space="preserve">8. Importance of </w:t>
      </w:r>
      <w:r w:rsidRPr="339C2993" w:rsidR="339C2993">
        <w:rPr>
          <w:rFonts w:ascii="Consolas" w:hAnsi="Consolas" w:eastAsia="Consolas" w:cs="Consolas"/>
          <w:b w:val="1"/>
          <w:bCs w:val="1"/>
          <w:noProof w:val="0"/>
          <w:sz w:val="36"/>
          <w:szCs w:val="36"/>
          <w:lang w:val="en-US"/>
        </w:rPr>
        <w:t>wait()</w:t>
      </w:r>
      <w:r w:rsidRPr="339C2993" w:rsidR="339C2993">
        <w:rPr>
          <w:rFonts w:ascii="Cambria" w:hAnsi="Cambria" w:eastAsia="Cambria" w:cs="Cambria"/>
          <w:b w:val="1"/>
          <w:bCs w:val="1"/>
          <w:noProof w:val="0"/>
          <w:sz w:val="36"/>
          <w:szCs w:val="36"/>
          <w:lang w:val="en-US"/>
        </w:rPr>
        <w:t xml:space="preserve"> System Call</w:t>
      </w:r>
    </w:p>
    <w:p w:rsidR="339C2993" w:rsidP="339C2993" w:rsidRDefault="339C2993" w14:paraId="3156570C" w14:textId="698F0626">
      <w:pPr>
        <w:pStyle w:val="ListParagraph"/>
        <w:numPr>
          <w:ilvl w:val="0"/>
          <w:numId w:val="27"/>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Prevents creation of zombie processes.</w:t>
      </w:r>
    </w:p>
    <w:p w:rsidR="339C2993" w:rsidP="339C2993" w:rsidRDefault="339C2993" w14:paraId="572FC2C4" w14:textId="716C7ED0">
      <w:pPr>
        <w:pStyle w:val="ListParagraph"/>
        <w:numPr>
          <w:ilvl w:val="0"/>
          <w:numId w:val="27"/>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Ensures parent waits until child finishes.</w:t>
      </w:r>
    </w:p>
    <w:p w:rsidR="339C2993" w:rsidP="339C2993" w:rsidRDefault="339C2993" w14:paraId="55E1BF34" w14:textId="4A905822">
      <w:pPr>
        <w:pStyle w:val="ListParagraph"/>
        <w:numPr>
          <w:ilvl w:val="0"/>
          <w:numId w:val="27"/>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Maintains proper process synchronization.</w:t>
      </w:r>
    </w:p>
    <w:p w:rsidR="339C2993" w:rsidRDefault="339C2993" w14:paraId="3B4F7CF9" w14:textId="79FF5210"/>
    <w:p w:rsidR="339C2993" w:rsidP="339C2993" w:rsidRDefault="339C2993" w14:paraId="7E3A12B3" w14:textId="47017CE3">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9. Relationship Between Linux Commands and System Calls</w:t>
      </w:r>
    </w:p>
    <w:p w:rsidR="339C2993" w:rsidP="339C2993" w:rsidRDefault="339C2993" w14:paraId="2929B860" w14:textId="4D4268D4">
      <w:pPr>
        <w:pStyle w:val="ListParagraph"/>
        <w:numPr>
          <w:ilvl w:val="0"/>
          <w:numId w:val="28"/>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Linux commands are built using system calls.</w:t>
      </w:r>
    </w:p>
    <w:p w:rsidR="339C2993" w:rsidP="339C2993" w:rsidRDefault="339C2993" w14:paraId="11E94F17" w14:textId="10E8FCAB">
      <w:pPr>
        <w:pStyle w:val="ListParagraph"/>
        <w:numPr>
          <w:ilvl w:val="0"/>
          <w:numId w:val="28"/>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System calls are the backbone of OS functionality.</w:t>
      </w:r>
    </w:p>
    <w:p w:rsidR="339C2993" w:rsidP="339C2993" w:rsidRDefault="339C2993" w14:paraId="5826D247" w14:textId="448E2A95">
      <w:pPr>
        <w:pStyle w:val="ListParagraph"/>
        <w:numPr>
          <w:ilvl w:val="0"/>
          <w:numId w:val="28"/>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Without system calls, user programs cannot access hardware.</w:t>
      </w:r>
    </w:p>
    <w:p w:rsidR="339C2993" w:rsidRDefault="339C2993" w14:paraId="058AC044" w14:textId="4D2CB918"/>
    <w:p w:rsidR="339C2993" w:rsidP="339C2993" w:rsidRDefault="339C2993" w14:paraId="15BD82F8" w14:textId="3E45A33D">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10. Advantages of Using System Calls</w:t>
      </w:r>
    </w:p>
    <w:p w:rsidR="339C2993" w:rsidP="339C2993" w:rsidRDefault="339C2993" w14:paraId="07FF835E" w14:textId="30DD6C9D">
      <w:pPr>
        <w:pStyle w:val="ListParagraph"/>
        <w:numPr>
          <w:ilvl w:val="0"/>
          <w:numId w:val="2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Secure access to hardware</w:t>
      </w:r>
    </w:p>
    <w:p w:rsidR="339C2993" w:rsidP="339C2993" w:rsidRDefault="339C2993" w14:paraId="264BC89B" w14:textId="62B8CD7F">
      <w:pPr>
        <w:pStyle w:val="ListParagraph"/>
        <w:numPr>
          <w:ilvl w:val="0"/>
          <w:numId w:val="2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Efficient resource management</w:t>
      </w:r>
    </w:p>
    <w:p w:rsidR="339C2993" w:rsidP="339C2993" w:rsidRDefault="339C2993" w14:paraId="7378EAC8" w14:textId="747C36DC">
      <w:pPr>
        <w:pStyle w:val="ListParagraph"/>
        <w:numPr>
          <w:ilvl w:val="0"/>
          <w:numId w:val="2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Controlled execution</w:t>
      </w:r>
    </w:p>
    <w:p w:rsidR="339C2993" w:rsidP="339C2993" w:rsidRDefault="339C2993" w14:paraId="0BFBFD9A" w14:textId="7F9E8235">
      <w:pPr>
        <w:pStyle w:val="ListParagraph"/>
        <w:numPr>
          <w:ilvl w:val="0"/>
          <w:numId w:val="29"/>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Essential for system programming</w:t>
      </w:r>
    </w:p>
    <w:p w:rsidR="339C2993" w:rsidRDefault="339C2993" w14:paraId="3A2AF3F2" w14:textId="5D45CD32"/>
    <w:p w:rsidR="339C2993" w:rsidP="339C2993" w:rsidRDefault="339C2993" w14:paraId="518BF16E" w14:textId="545A2B85">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11. Real-Life Applications</w:t>
      </w:r>
    </w:p>
    <w:p w:rsidR="339C2993" w:rsidP="339C2993" w:rsidRDefault="339C2993" w14:paraId="2AAB0087" w14:textId="552C130C">
      <w:pPr>
        <w:pStyle w:val="ListParagraph"/>
        <w:numPr>
          <w:ilvl w:val="0"/>
          <w:numId w:val="3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File systems</w:t>
      </w:r>
    </w:p>
    <w:p w:rsidR="339C2993" w:rsidP="339C2993" w:rsidRDefault="339C2993" w14:paraId="39803621" w14:textId="35C7C25A">
      <w:pPr>
        <w:pStyle w:val="ListParagraph"/>
        <w:numPr>
          <w:ilvl w:val="0"/>
          <w:numId w:val="3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Process schedulers</w:t>
      </w:r>
    </w:p>
    <w:p w:rsidR="339C2993" w:rsidP="339C2993" w:rsidRDefault="339C2993" w14:paraId="791CEEC2" w14:textId="7A4B77EC">
      <w:pPr>
        <w:pStyle w:val="ListParagraph"/>
        <w:numPr>
          <w:ilvl w:val="0"/>
          <w:numId w:val="3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Device drivers</w:t>
      </w:r>
    </w:p>
    <w:p w:rsidR="339C2993" w:rsidP="339C2993" w:rsidRDefault="339C2993" w14:paraId="5A1C1B18" w14:textId="41CE98AD">
      <w:pPr>
        <w:pStyle w:val="ListParagraph"/>
        <w:numPr>
          <w:ilvl w:val="0"/>
          <w:numId w:val="3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Operating system kernels</w:t>
      </w:r>
    </w:p>
    <w:p w:rsidR="339C2993" w:rsidP="339C2993" w:rsidRDefault="339C2993" w14:paraId="180D50C8" w14:textId="7C6157BC">
      <w:pPr>
        <w:pStyle w:val="ListParagraph"/>
        <w:numPr>
          <w:ilvl w:val="0"/>
          <w:numId w:val="30"/>
        </w:numPr>
        <w:bidi w:val="0"/>
        <w:spacing w:before="240" w:beforeAutospacing="off" w:after="240" w:afterAutospacing="off"/>
        <w:rPr>
          <w:rFonts w:ascii="Cambria" w:hAnsi="Cambria" w:eastAsia="Cambria" w:cs="Cambria"/>
          <w:noProof w:val="0"/>
          <w:sz w:val="22"/>
          <w:szCs w:val="22"/>
          <w:lang w:val="en-US"/>
        </w:rPr>
      </w:pPr>
      <w:r w:rsidRPr="339C2993" w:rsidR="339C2993">
        <w:rPr>
          <w:rFonts w:ascii="Cambria" w:hAnsi="Cambria" w:eastAsia="Cambria" w:cs="Cambria"/>
          <w:noProof w:val="0"/>
          <w:sz w:val="22"/>
          <w:szCs w:val="22"/>
          <w:lang w:val="en-US"/>
        </w:rPr>
        <w:t>Embedded systems</w:t>
      </w:r>
    </w:p>
    <w:p w:rsidR="339C2993" w:rsidRDefault="339C2993" w14:paraId="315CCC26" w14:textId="27BC97D5"/>
    <w:p w:rsidR="339C2993" w:rsidP="339C2993" w:rsidRDefault="339C2993" w14:paraId="6268D765" w14:textId="3269D26E">
      <w:pPr>
        <w:pStyle w:val="Heading2"/>
        <w:bidi w:val="0"/>
        <w:spacing w:before="299" w:beforeAutospacing="off" w:after="299" w:afterAutospacing="off"/>
      </w:pPr>
      <w:r w:rsidRPr="339C2993" w:rsidR="339C2993">
        <w:rPr>
          <w:rFonts w:ascii="Cambria" w:hAnsi="Cambria" w:eastAsia="Cambria" w:cs="Cambria"/>
          <w:b w:val="1"/>
          <w:bCs w:val="1"/>
          <w:noProof w:val="0"/>
          <w:sz w:val="36"/>
          <w:szCs w:val="36"/>
          <w:lang w:val="en-US"/>
        </w:rPr>
        <w:t>12. Conclusion</w:t>
      </w:r>
    </w:p>
    <w:p w:rsidR="339C2993" w:rsidP="339C2993" w:rsidRDefault="339C2993" w14:paraId="5695EBF2" w14:textId="15184EF0">
      <w:pPr>
        <w:pStyle w:val="Normal"/>
      </w:pPr>
      <w:r w:rsidRPr="339C2993" w:rsidR="339C2993">
        <w:rPr>
          <w:rFonts w:ascii="Cambria" w:hAnsi="Cambria" w:eastAsia="Cambria" w:cs="Cambria"/>
          <w:noProof w:val="0"/>
          <w:sz w:val="22"/>
          <w:szCs w:val="22"/>
          <w:lang w:val="en-US"/>
        </w:rPr>
        <w:t>This assignment provides practical understanding of Linux system calls and their role in file, directory, and process management, highlighting how user programs interact with the operating system kernel to efficiently manage system resources.</w:t>
      </w:r>
    </w:p>
    <w:p w:rsidR="339C2993" w:rsidRDefault="339C2993" w14:paraId="12A1DC36" w14:textId="53F54BDD"/>
    <w:p w:rsidR="339C2993" w:rsidRDefault="339C2993" w14:paraId="08877219" w14:textId="7B6C36A5"/>
    <w:p xmlns:wp14="http://schemas.microsoft.com/office/word/2010/wordml" w14:paraId="0F620B66" wp14:textId="77777777">
      <w:pPr>
        <w:pStyle w:val="Heading2"/>
      </w:pPr>
      <w:r>
        <w:t>Part A: File Management Commands (With Explanation)</w:t>
      </w:r>
    </w:p>
    <w:p xmlns:wp14="http://schemas.microsoft.com/office/word/2010/wordml" w14:paraId="599FAF0C" wp14:textId="77777777">
      <w:r>
        <w:t>1. ls – Lists files and directories</w:t>
      </w:r>
    </w:p>
    <w:p xmlns:wp14="http://schemas.microsoft.com/office/word/2010/wordml" w14:paraId="5FF02737" wp14:textId="77777777">
      <w:r>
        <w:t>Example: ls -l</w:t>
      </w:r>
    </w:p>
    <w:p xmlns:wp14="http://schemas.microsoft.com/office/word/2010/wordml" w14:paraId="502CEB65" wp14:textId="77777777">
      <w:r>
        <w:t>Internal System Calls: open(), read(), close()</w:t>
      </w:r>
    </w:p>
    <w:p w:rsidR="339C2993" w:rsidP="339C2993" w:rsidRDefault="339C2993" w14:paraId="2BB7DEC4" w14:textId="7D8EA634">
      <w:pPr>
        <w:pStyle w:val="Normal"/>
      </w:pPr>
    </w:p>
    <w:p xmlns:wp14="http://schemas.microsoft.com/office/word/2010/wordml" w14:paraId="75A6C04A" wp14:textId="77777777">
      <w:r>
        <w:t>2. pwd – Displays present working directory</w:t>
      </w:r>
    </w:p>
    <w:p xmlns:wp14="http://schemas.microsoft.com/office/word/2010/wordml" w14:paraId="514831BC" wp14:textId="341E0E1B">
      <w:r w:rsidR="339C2993">
        <w:rPr/>
        <w:t>Example</w:t>
      </w:r>
      <w:r w:rsidR="339C2993">
        <w:rPr>
          <w:b w:val="0"/>
          <w:bCs w:val="0"/>
        </w:rPr>
        <w:t>: pwd</w:t>
      </w:r>
    </w:p>
    <w:p xmlns:wp14="http://schemas.microsoft.com/office/word/2010/wordml" w14:paraId="768ECAEC" wp14:textId="77777777">
      <w:r>
        <w:t>Internal System Call: getcwd()</w:t>
      </w:r>
    </w:p>
    <w:p xmlns:wp14="http://schemas.microsoft.com/office/word/2010/wordml" w14:paraId="02EB378F" wp14:textId="77777777"/>
    <w:p xmlns:wp14="http://schemas.microsoft.com/office/word/2010/wordml" w14:paraId="1B78DBAB" wp14:textId="77777777">
      <w:r>
        <w:t>3. touch – Creates empty file</w:t>
      </w:r>
    </w:p>
    <w:p xmlns:wp14="http://schemas.microsoft.com/office/word/2010/wordml" w14:paraId="7FB72D6C" wp14:textId="77777777">
      <w:r>
        <w:t>Example: touch file1.txt</w:t>
      </w:r>
    </w:p>
    <w:p xmlns:wp14="http://schemas.microsoft.com/office/word/2010/wordml" w14:paraId="7106B78B" wp14:textId="77777777">
      <w:r>
        <w:t>Internal System Call: open()</w:t>
      </w:r>
    </w:p>
    <w:p xmlns:wp14="http://schemas.microsoft.com/office/word/2010/wordml" w14:paraId="6A05A809" wp14:textId="77777777"/>
    <w:p xmlns:wp14="http://schemas.microsoft.com/office/word/2010/wordml" w14:paraId="3F6E9195" wp14:textId="77777777">
      <w:r>
        <w:t>4. cat – Displays file contents</w:t>
      </w:r>
    </w:p>
    <w:p xmlns:wp14="http://schemas.microsoft.com/office/word/2010/wordml" w14:paraId="4C49AA91" wp14:textId="77777777">
      <w:r>
        <w:t>Example: cat file1.txt</w:t>
      </w:r>
    </w:p>
    <w:p xmlns:wp14="http://schemas.microsoft.com/office/word/2010/wordml" w14:paraId="3BF1B1EB" wp14:textId="77777777">
      <w:r>
        <w:t>Internal System Calls: open(), read(), write()</w:t>
      </w:r>
    </w:p>
    <w:p xmlns:wp14="http://schemas.microsoft.com/office/word/2010/wordml" w14:paraId="5A39BBE3" wp14:textId="77777777"/>
    <w:p xmlns:wp14="http://schemas.microsoft.com/office/word/2010/wordml" w14:paraId="46C5CE9E" wp14:textId="77777777">
      <w:r>
        <w:t>5. cp – Copies file</w:t>
      </w:r>
    </w:p>
    <w:p xmlns:wp14="http://schemas.microsoft.com/office/word/2010/wordml" w14:paraId="6D5F1A06" wp14:textId="77777777">
      <w:r>
        <w:t>Example: cp file1.txt file2.txt</w:t>
      </w:r>
    </w:p>
    <w:p xmlns:wp14="http://schemas.microsoft.com/office/word/2010/wordml" w14:paraId="2B73CFAC" wp14:textId="77777777">
      <w:r>
        <w:t>Internal System Calls: read(), write()</w:t>
      </w:r>
    </w:p>
    <w:p xmlns:wp14="http://schemas.microsoft.com/office/word/2010/wordml" w14:paraId="41C8F396" wp14:textId="77777777"/>
    <w:p xmlns:wp14="http://schemas.microsoft.com/office/word/2010/wordml" w14:paraId="5EE66990" wp14:textId="77777777">
      <w:r>
        <w:t>6. mv – Renames/moves file</w:t>
      </w:r>
    </w:p>
    <w:p xmlns:wp14="http://schemas.microsoft.com/office/word/2010/wordml" w14:paraId="22D76510" wp14:textId="77777777">
      <w:r>
        <w:t>Example: mv file1.txt newfile.txt</w:t>
      </w:r>
    </w:p>
    <w:p xmlns:wp14="http://schemas.microsoft.com/office/word/2010/wordml" w14:paraId="3443D9FD" wp14:textId="77777777">
      <w:r>
        <w:t>Internal System Call: rename()</w:t>
      </w:r>
    </w:p>
    <w:p xmlns:wp14="http://schemas.microsoft.com/office/word/2010/wordml" w14:paraId="72A3D3EC" wp14:textId="77777777"/>
    <w:p xmlns:wp14="http://schemas.microsoft.com/office/word/2010/wordml" w14:paraId="40D0D9B4" wp14:textId="77777777">
      <w:r>
        <w:t>7. rm – Deletes file permanently</w:t>
      </w:r>
    </w:p>
    <w:p xmlns:wp14="http://schemas.microsoft.com/office/word/2010/wordml" w14:paraId="1FF05B6F" wp14:textId="77777777">
      <w:r>
        <w:t>Example: rm file1.txt</w:t>
      </w:r>
    </w:p>
    <w:p xmlns:wp14="http://schemas.microsoft.com/office/word/2010/wordml" w14:paraId="29B1C2FA" wp14:textId="77777777">
      <w:r>
        <w:t>Internal System Call: unlink()</w:t>
      </w:r>
    </w:p>
    <w:p xmlns:wp14="http://schemas.microsoft.com/office/word/2010/wordml" w14:paraId="5D63C67F" wp14:textId="77777777">
      <w:pPr>
        <w:pStyle w:val="Heading2"/>
      </w:pPr>
      <w:r>
        <w:t>Part B: Directory Management Commands (With Explanation)</w:t>
      </w:r>
    </w:p>
    <w:p xmlns:wp14="http://schemas.microsoft.com/office/word/2010/wordml" w14:paraId="29A943C5" wp14:textId="77777777">
      <w:r>
        <w:t>1. mkdir – Creates directory</w:t>
      </w:r>
    </w:p>
    <w:p xmlns:wp14="http://schemas.microsoft.com/office/word/2010/wordml" w14:paraId="332193BB" wp14:textId="77777777">
      <w:r>
        <w:t>Example: mkdir OS_LAB</w:t>
      </w:r>
    </w:p>
    <w:p xmlns:wp14="http://schemas.microsoft.com/office/word/2010/wordml" w14:paraId="413BF438" wp14:textId="77777777">
      <w:r>
        <w:t>System Call: mkdir()</w:t>
      </w:r>
    </w:p>
    <w:p xmlns:wp14="http://schemas.microsoft.com/office/word/2010/wordml" w14:paraId="0D0B940D" wp14:textId="77777777"/>
    <w:p xmlns:wp14="http://schemas.microsoft.com/office/word/2010/wordml" w14:paraId="5A9D2425" wp14:textId="77777777">
      <w:r>
        <w:t>2. rmdir – Removes empty directory</w:t>
      </w:r>
    </w:p>
    <w:p xmlns:wp14="http://schemas.microsoft.com/office/word/2010/wordml" w14:paraId="569C182B" wp14:textId="77777777">
      <w:r>
        <w:t>Example: rmdir OS_LAB</w:t>
      </w:r>
    </w:p>
    <w:p xmlns:wp14="http://schemas.microsoft.com/office/word/2010/wordml" w14:paraId="2B5B3426" wp14:textId="77777777">
      <w:r>
        <w:t>System Call: rmdir()</w:t>
      </w:r>
    </w:p>
    <w:p xmlns:wp14="http://schemas.microsoft.com/office/word/2010/wordml" w14:paraId="0E27B00A" wp14:textId="77777777"/>
    <w:p xmlns:wp14="http://schemas.microsoft.com/office/word/2010/wordml" w14:paraId="24619A5A" wp14:textId="77777777">
      <w:r>
        <w:t>3. cd – Changes directory</w:t>
      </w:r>
    </w:p>
    <w:p xmlns:wp14="http://schemas.microsoft.com/office/word/2010/wordml" w14:paraId="2E8E267B" wp14:textId="77777777">
      <w:r>
        <w:t>Example: cd OS_LAB</w:t>
      </w:r>
    </w:p>
    <w:p xmlns:wp14="http://schemas.microsoft.com/office/word/2010/wordml" w14:paraId="05622D13" wp14:textId="77777777">
      <w:r>
        <w:t>System Call: chdir()</w:t>
      </w:r>
    </w:p>
    <w:p xmlns:wp14="http://schemas.microsoft.com/office/word/2010/wordml" w14:paraId="60061E4C" wp14:textId="77777777"/>
    <w:p xmlns:wp14="http://schemas.microsoft.com/office/word/2010/wordml" w14:paraId="39117038" wp14:textId="77777777">
      <w:r>
        <w:t>4. pwd – Displays directory path</w:t>
      </w:r>
    </w:p>
    <w:p xmlns:wp14="http://schemas.microsoft.com/office/word/2010/wordml" w14:paraId="775B2C70" wp14:textId="77777777">
      <w:r>
        <w:t>Example: pwd</w:t>
      </w:r>
    </w:p>
    <w:p xmlns:wp14="http://schemas.microsoft.com/office/word/2010/wordml" w14:paraId="56DFA764" wp14:textId="77777777">
      <w:r>
        <w:t>System Call: getcwd()</w:t>
      </w:r>
    </w:p>
    <w:p xmlns:wp14="http://schemas.microsoft.com/office/word/2010/wordml" w14:paraId="44EAFD9C" wp14:textId="77777777"/>
    <w:p xmlns:wp14="http://schemas.microsoft.com/office/word/2010/wordml" w14:paraId="065E327D" wp14:textId="77777777">
      <w:r>
        <w:t>5. tree – Displays directory structure</w:t>
      </w:r>
    </w:p>
    <w:p xmlns:wp14="http://schemas.microsoft.com/office/word/2010/wordml" w14:paraId="428CEB92" wp14:textId="77777777">
      <w:r>
        <w:t>Example: tree</w:t>
      </w:r>
    </w:p>
    <w:p xmlns:wp14="http://schemas.microsoft.com/office/word/2010/wordml" w14:paraId="0ED286C9" wp14:textId="77777777">
      <w:pPr>
        <w:pStyle w:val="Heading2"/>
      </w:pPr>
      <w:r>
        <w:t>Part C: Process Management Commands (With Explanation)</w:t>
      </w:r>
    </w:p>
    <w:p xmlns:wp14="http://schemas.microsoft.com/office/word/2010/wordml" w14:paraId="580A3A98" wp14:textId="77777777">
      <w:r>
        <w:t>1. ps – Displays running processes</w:t>
      </w:r>
    </w:p>
    <w:p xmlns:wp14="http://schemas.microsoft.com/office/word/2010/wordml" w14:paraId="2BB9A089" wp14:textId="77777777">
      <w:r>
        <w:t>Example: ps -e</w:t>
      </w:r>
    </w:p>
    <w:p xmlns:wp14="http://schemas.microsoft.com/office/word/2010/wordml" w14:paraId="4B94D5A5" wp14:textId="77777777"/>
    <w:p xmlns:wp14="http://schemas.microsoft.com/office/word/2010/wordml" w14:paraId="5424E5E8" wp14:textId="77777777">
      <w:r>
        <w:t>2. top – Displays real‑time process execution</w:t>
      </w:r>
    </w:p>
    <w:p xmlns:wp14="http://schemas.microsoft.com/office/word/2010/wordml" w14:paraId="49C65F29" wp14:textId="77777777">
      <w:r>
        <w:t>Example: top</w:t>
      </w:r>
    </w:p>
    <w:p xmlns:wp14="http://schemas.microsoft.com/office/word/2010/wordml" w14:paraId="3DEEC669" wp14:textId="77777777"/>
    <w:p xmlns:wp14="http://schemas.microsoft.com/office/word/2010/wordml" w14:paraId="27F8EA6C" wp14:textId="77777777">
      <w:r>
        <w:t>3. kill – Terminates process using PID</w:t>
      </w:r>
    </w:p>
    <w:p xmlns:wp14="http://schemas.microsoft.com/office/word/2010/wordml" w14:paraId="1BA06B1E" wp14:textId="77777777">
      <w:r>
        <w:t>Example: kill 1234</w:t>
      </w:r>
    </w:p>
    <w:p xmlns:wp14="http://schemas.microsoft.com/office/word/2010/wordml" w14:paraId="54D1FFA8" wp14:textId="77777777">
      <w:r>
        <w:t>System Call: kill()</w:t>
      </w:r>
    </w:p>
    <w:p xmlns:wp14="http://schemas.microsoft.com/office/word/2010/wordml" w14:paraId="3656B9AB" wp14:textId="77777777"/>
    <w:p xmlns:wp14="http://schemas.microsoft.com/office/word/2010/wordml" w14:paraId="48BEAEFD" wp14:textId="77777777">
      <w:r>
        <w:t>4. sleep – Pauses execution</w:t>
      </w:r>
    </w:p>
    <w:p xmlns:wp14="http://schemas.microsoft.com/office/word/2010/wordml" w14:paraId="1D218E1C" wp14:textId="77777777">
      <w:r>
        <w:t>Example: sleep 5</w:t>
      </w:r>
    </w:p>
    <w:p xmlns:wp14="http://schemas.microsoft.com/office/word/2010/wordml" w14:paraId="6E2855FF" wp14:textId="77777777">
      <w:pPr>
        <w:pStyle w:val="Heading2"/>
      </w:pPr>
      <w:r>
        <w:t>Part D: System Calls in Linux (Detailed)</w:t>
      </w:r>
    </w:p>
    <w:p xmlns:wp14="http://schemas.microsoft.com/office/word/2010/wordml" w14:paraId="72BB229A" wp14:textId="77777777">
      <w:r>
        <w:t>File‑related system calls:</w:t>
      </w:r>
    </w:p>
    <w:p xmlns:wp14="http://schemas.microsoft.com/office/word/2010/wordml" w14:paraId="4335DA02" wp14:textId="77777777">
      <w:r>
        <w:t>open() – Opens or creates file</w:t>
      </w:r>
    </w:p>
    <w:p xmlns:wp14="http://schemas.microsoft.com/office/word/2010/wordml" w14:paraId="47EFBB6A" wp14:textId="77777777">
      <w:r>
        <w:t>read() – Reads data from file</w:t>
      </w:r>
    </w:p>
    <w:p xmlns:wp14="http://schemas.microsoft.com/office/word/2010/wordml" w14:paraId="2BA672E4" wp14:textId="77777777">
      <w:r>
        <w:t>write() – Writes data to file</w:t>
      </w:r>
    </w:p>
    <w:p xmlns:wp14="http://schemas.microsoft.com/office/word/2010/wordml" w14:paraId="7A932C9A" wp14:textId="77777777">
      <w:r>
        <w:t>close() – Closes file</w:t>
      </w:r>
    </w:p>
    <w:p xmlns:wp14="http://schemas.microsoft.com/office/word/2010/wordml" w14:paraId="45FB0818" wp14:textId="77777777"/>
    <w:p xmlns:wp14="http://schemas.microsoft.com/office/word/2010/wordml" w14:paraId="3527EFAD" wp14:textId="77777777">
      <w:r>
        <w:t>Process‑related system calls:</w:t>
      </w:r>
    </w:p>
    <w:p xmlns:wp14="http://schemas.microsoft.com/office/word/2010/wordml" w14:paraId="3DF030A4" wp14:textId="77777777">
      <w:r>
        <w:t>fork() – Creates child process</w:t>
      </w:r>
    </w:p>
    <w:p xmlns:wp14="http://schemas.microsoft.com/office/word/2010/wordml" w14:paraId="4F1E5144" wp14:textId="0D0D85BC">
      <w:r w:rsidR="339C2993">
        <w:rPr/>
        <w:t>exec(</w:t>
      </w:r>
      <w:r w:rsidR="339C2993">
        <w:rPr/>
        <w:t>) – Replaces process imagem</w:t>
      </w:r>
    </w:p>
    <w:p xmlns:wp14="http://schemas.microsoft.com/office/word/2010/wordml" w14:paraId="3EC70190" wp14:textId="77777777">
      <w:r>
        <w:t>wait() – Parent waits for child</w:t>
      </w:r>
    </w:p>
    <w:p xmlns:wp14="http://schemas.microsoft.com/office/word/2010/wordml" w14:paraId="63E11A1F" wp14:textId="77777777">
      <w:r>
        <w:t>getpid() – Returns process ID</w:t>
      </w:r>
    </w:p>
    <w:p xmlns:wp14="http://schemas.microsoft.com/office/word/2010/wordml" w14:paraId="043595F5" wp14:textId="77777777">
      <w:r w:rsidR="339C2993">
        <w:rPr/>
        <w:t>getppid</w:t>
      </w:r>
      <w:r w:rsidR="339C2993">
        <w:rPr/>
        <w:t>() – Returns parent process ID</w:t>
      </w:r>
    </w:p>
    <w:p w:rsidR="339C2993" w:rsidP="339C2993" w:rsidRDefault="339C2993" w14:paraId="5725DF4F" w14:textId="7DABABF9">
      <w:pPr>
        <w:pStyle w:val="Normal"/>
        <w:rPr>
          <w:rFonts w:ascii="Cambria" w:hAnsi="Cambria" w:eastAsia="Cambria" w:cs="Cambria"/>
          <w:b w:val="1"/>
          <w:bCs w:val="1"/>
          <w:noProof w:val="0"/>
          <w:sz w:val="28"/>
          <w:szCs w:val="28"/>
          <w:lang w:val="en-US"/>
        </w:rPr>
      </w:pPr>
      <w:r w:rsidRPr="339C2993" w:rsidR="339C2993">
        <w:rPr>
          <w:rFonts w:ascii="Cambria" w:hAnsi="Cambria" w:eastAsia="Cambria" w:cs="Cambria"/>
          <w:b w:val="1"/>
          <w:bCs w:val="1"/>
          <w:noProof w:val="0"/>
          <w:sz w:val="28"/>
          <w:szCs w:val="28"/>
          <w:lang w:val="en-US"/>
        </w:rPr>
        <w:t>One-Line Header Summary Table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02"/>
        <w:gridCol w:w="2119"/>
      </w:tblGrid>
      <w:tr w:rsidR="339C2993" w:rsidTr="339C2993" w14:paraId="34A0394E">
        <w:trPr>
          <w:trHeight w:val="300"/>
        </w:trPr>
        <w:tc>
          <w:tcPr>
            <w:tcW w:w="1502" w:type="dxa"/>
            <w:tcMar/>
            <w:vAlign w:val="center"/>
          </w:tcPr>
          <w:p w:rsidR="339C2993" w:rsidP="339C2993" w:rsidRDefault="339C2993" w14:paraId="3501FC60" w14:textId="104455AB">
            <w:pPr>
              <w:spacing w:before="0" w:beforeAutospacing="off" w:after="0" w:afterAutospacing="off"/>
              <w:jc w:val="center"/>
            </w:pPr>
            <w:r w:rsidRPr="339C2993" w:rsidR="339C2993">
              <w:rPr>
                <w:b w:val="1"/>
                <w:bCs w:val="1"/>
              </w:rPr>
              <w:t>Header File</w:t>
            </w:r>
          </w:p>
        </w:tc>
        <w:tc>
          <w:tcPr>
            <w:tcW w:w="2119" w:type="dxa"/>
            <w:tcMar/>
            <w:vAlign w:val="center"/>
          </w:tcPr>
          <w:p w:rsidR="339C2993" w:rsidP="339C2993" w:rsidRDefault="339C2993" w14:paraId="04F5B871" w14:textId="28FF23F7">
            <w:pPr>
              <w:spacing w:before="0" w:beforeAutospacing="off" w:after="0" w:afterAutospacing="off"/>
              <w:jc w:val="center"/>
            </w:pPr>
            <w:r w:rsidRPr="339C2993" w:rsidR="339C2993">
              <w:rPr>
                <w:b w:val="1"/>
                <w:bCs w:val="1"/>
              </w:rPr>
              <w:t>Use</w:t>
            </w:r>
          </w:p>
        </w:tc>
      </w:tr>
      <w:tr w:rsidR="339C2993" w:rsidTr="339C2993" w14:paraId="29428D07">
        <w:trPr>
          <w:trHeight w:val="300"/>
        </w:trPr>
        <w:tc>
          <w:tcPr>
            <w:tcW w:w="1502" w:type="dxa"/>
            <w:tcMar/>
            <w:vAlign w:val="center"/>
          </w:tcPr>
          <w:p w:rsidR="339C2993" w:rsidP="339C2993" w:rsidRDefault="339C2993" w14:paraId="2269CF7F" w14:textId="0D8CE664">
            <w:pPr>
              <w:spacing w:before="0" w:beforeAutospacing="off" w:after="0" w:afterAutospacing="off"/>
            </w:pPr>
            <w:r w:rsidRPr="339C2993" w:rsidR="339C2993">
              <w:rPr>
                <w:rFonts w:ascii="Consolas" w:hAnsi="Consolas" w:eastAsia="Consolas" w:cs="Consolas"/>
              </w:rPr>
              <w:t>iostream</w:t>
            </w:r>
          </w:p>
        </w:tc>
        <w:tc>
          <w:tcPr>
            <w:tcW w:w="2119" w:type="dxa"/>
            <w:tcMar/>
            <w:vAlign w:val="center"/>
          </w:tcPr>
          <w:p w:rsidR="339C2993" w:rsidP="339C2993" w:rsidRDefault="339C2993" w14:paraId="3AD5070C" w14:textId="128F94A7">
            <w:pPr>
              <w:spacing w:before="0" w:beforeAutospacing="off" w:after="0" w:afterAutospacing="off"/>
            </w:pPr>
            <w:r w:rsidR="339C2993">
              <w:rPr/>
              <w:t>Input / Output</w:t>
            </w:r>
          </w:p>
        </w:tc>
      </w:tr>
      <w:tr w:rsidR="339C2993" w:rsidTr="339C2993" w14:paraId="6D70EFE1">
        <w:trPr>
          <w:trHeight w:val="300"/>
        </w:trPr>
        <w:tc>
          <w:tcPr>
            <w:tcW w:w="1502" w:type="dxa"/>
            <w:tcMar/>
            <w:vAlign w:val="center"/>
          </w:tcPr>
          <w:p w:rsidR="339C2993" w:rsidP="339C2993" w:rsidRDefault="339C2993" w14:paraId="1AD20AE5" w14:textId="57685D47">
            <w:pPr>
              <w:spacing w:before="0" w:beforeAutospacing="off" w:after="0" w:afterAutospacing="off"/>
            </w:pPr>
            <w:r w:rsidRPr="339C2993" w:rsidR="339C2993">
              <w:rPr>
                <w:rFonts w:ascii="Consolas" w:hAnsi="Consolas" w:eastAsia="Consolas" w:cs="Consolas"/>
              </w:rPr>
              <w:t>unistd.h</w:t>
            </w:r>
          </w:p>
        </w:tc>
        <w:tc>
          <w:tcPr>
            <w:tcW w:w="2119" w:type="dxa"/>
            <w:tcMar/>
            <w:vAlign w:val="center"/>
          </w:tcPr>
          <w:p w:rsidR="339C2993" w:rsidP="339C2993" w:rsidRDefault="339C2993" w14:paraId="7BC3CC41" w14:textId="17ECF22E">
            <w:pPr>
              <w:spacing w:before="0" w:beforeAutospacing="off" w:after="0" w:afterAutospacing="off"/>
            </w:pPr>
            <w:r w:rsidR="339C2993">
              <w:rPr/>
              <w:t>System calls</w:t>
            </w:r>
          </w:p>
        </w:tc>
      </w:tr>
      <w:tr w:rsidR="339C2993" w:rsidTr="339C2993" w14:paraId="50303E28">
        <w:trPr>
          <w:trHeight w:val="300"/>
        </w:trPr>
        <w:tc>
          <w:tcPr>
            <w:tcW w:w="1502" w:type="dxa"/>
            <w:tcMar/>
            <w:vAlign w:val="center"/>
          </w:tcPr>
          <w:p w:rsidR="339C2993" w:rsidP="339C2993" w:rsidRDefault="339C2993" w14:paraId="256F14D5" w14:textId="75D87690">
            <w:pPr>
              <w:spacing w:before="0" w:beforeAutospacing="off" w:after="0" w:afterAutospacing="off"/>
            </w:pPr>
            <w:r w:rsidRPr="339C2993" w:rsidR="339C2993">
              <w:rPr>
                <w:rFonts w:ascii="Consolas" w:hAnsi="Consolas" w:eastAsia="Consolas" w:cs="Consolas"/>
              </w:rPr>
              <w:t>fcntl.h</w:t>
            </w:r>
          </w:p>
        </w:tc>
        <w:tc>
          <w:tcPr>
            <w:tcW w:w="2119" w:type="dxa"/>
            <w:tcMar/>
            <w:vAlign w:val="center"/>
          </w:tcPr>
          <w:p w:rsidR="339C2993" w:rsidP="339C2993" w:rsidRDefault="339C2993" w14:paraId="1A888CAF" w14:textId="66DB87A0">
            <w:pPr>
              <w:spacing w:before="0" w:beforeAutospacing="off" w:after="0" w:afterAutospacing="off"/>
            </w:pPr>
            <w:r w:rsidR="339C2993">
              <w:rPr/>
              <w:t>File control</w:t>
            </w:r>
          </w:p>
        </w:tc>
      </w:tr>
      <w:tr w:rsidR="339C2993" w:rsidTr="339C2993" w14:paraId="07B11C76">
        <w:trPr>
          <w:trHeight w:val="300"/>
        </w:trPr>
        <w:tc>
          <w:tcPr>
            <w:tcW w:w="1502" w:type="dxa"/>
            <w:tcMar/>
            <w:vAlign w:val="center"/>
          </w:tcPr>
          <w:p w:rsidR="339C2993" w:rsidP="339C2993" w:rsidRDefault="339C2993" w14:paraId="731BFF68" w14:textId="2973A544">
            <w:pPr>
              <w:spacing w:before="0" w:beforeAutospacing="off" w:after="0" w:afterAutospacing="off"/>
            </w:pPr>
            <w:r w:rsidRPr="339C2993" w:rsidR="339C2993">
              <w:rPr>
                <w:rFonts w:ascii="Consolas" w:hAnsi="Consolas" w:eastAsia="Consolas" w:cs="Consolas"/>
              </w:rPr>
              <w:t>sys/stat.h</w:t>
            </w:r>
          </w:p>
        </w:tc>
        <w:tc>
          <w:tcPr>
            <w:tcW w:w="2119" w:type="dxa"/>
            <w:tcMar/>
            <w:vAlign w:val="center"/>
          </w:tcPr>
          <w:p w:rsidR="339C2993" w:rsidP="339C2993" w:rsidRDefault="339C2993" w14:paraId="214B8EA6" w14:textId="7CF5680A">
            <w:pPr>
              <w:spacing w:before="0" w:beforeAutospacing="off" w:after="0" w:afterAutospacing="off"/>
            </w:pPr>
            <w:r w:rsidR="339C2993">
              <w:rPr/>
              <w:t>Permissions</w:t>
            </w:r>
          </w:p>
        </w:tc>
      </w:tr>
      <w:tr w:rsidR="339C2993" w:rsidTr="339C2993" w14:paraId="2DCA80F5">
        <w:trPr>
          <w:trHeight w:val="300"/>
        </w:trPr>
        <w:tc>
          <w:tcPr>
            <w:tcW w:w="1502" w:type="dxa"/>
            <w:tcMar/>
            <w:vAlign w:val="center"/>
          </w:tcPr>
          <w:p w:rsidR="339C2993" w:rsidP="339C2993" w:rsidRDefault="339C2993" w14:paraId="42673E4D" w14:textId="23E540E0">
            <w:pPr>
              <w:spacing w:before="0" w:beforeAutospacing="off" w:after="0" w:afterAutospacing="off"/>
            </w:pPr>
            <w:r w:rsidRPr="339C2993" w:rsidR="339C2993">
              <w:rPr>
                <w:rFonts w:ascii="Consolas" w:hAnsi="Consolas" w:eastAsia="Consolas" w:cs="Consolas"/>
              </w:rPr>
              <w:t>dirent.h</w:t>
            </w:r>
          </w:p>
        </w:tc>
        <w:tc>
          <w:tcPr>
            <w:tcW w:w="2119" w:type="dxa"/>
            <w:tcMar/>
            <w:vAlign w:val="center"/>
          </w:tcPr>
          <w:p w:rsidR="339C2993" w:rsidP="339C2993" w:rsidRDefault="339C2993" w14:paraId="2C60F0CA" w14:textId="5DA46000">
            <w:pPr>
              <w:spacing w:before="0" w:beforeAutospacing="off" w:after="0" w:afterAutospacing="off"/>
            </w:pPr>
            <w:r w:rsidR="339C2993">
              <w:rPr/>
              <w:t>Directory handling</w:t>
            </w:r>
          </w:p>
        </w:tc>
      </w:tr>
      <w:tr w:rsidR="339C2993" w:rsidTr="339C2993" w14:paraId="36D22E39">
        <w:trPr>
          <w:trHeight w:val="300"/>
        </w:trPr>
        <w:tc>
          <w:tcPr>
            <w:tcW w:w="1502" w:type="dxa"/>
            <w:tcMar/>
            <w:vAlign w:val="center"/>
          </w:tcPr>
          <w:p w:rsidR="339C2993" w:rsidP="339C2993" w:rsidRDefault="339C2993" w14:paraId="662ECF4D" w14:textId="4AFEDD55">
            <w:pPr>
              <w:spacing w:before="0" w:beforeAutospacing="off" w:after="0" w:afterAutospacing="off"/>
            </w:pPr>
            <w:r w:rsidRPr="339C2993" w:rsidR="339C2993">
              <w:rPr>
                <w:rFonts w:ascii="Consolas" w:hAnsi="Consolas" w:eastAsia="Consolas" w:cs="Consolas"/>
              </w:rPr>
              <w:t>sys/wait.h</w:t>
            </w:r>
          </w:p>
        </w:tc>
        <w:tc>
          <w:tcPr>
            <w:tcW w:w="2119" w:type="dxa"/>
            <w:tcMar/>
            <w:vAlign w:val="center"/>
          </w:tcPr>
          <w:p w:rsidR="339C2993" w:rsidP="339C2993" w:rsidRDefault="339C2993" w14:paraId="199EB55C" w14:textId="60702EF6">
            <w:pPr>
              <w:spacing w:before="0" w:beforeAutospacing="off" w:after="0" w:afterAutospacing="off"/>
            </w:pPr>
            <w:r w:rsidR="339C2993">
              <w:rPr/>
              <w:t>Process waiting</w:t>
            </w:r>
          </w:p>
        </w:tc>
      </w:tr>
      <w:tr w:rsidR="339C2993" w:rsidTr="339C2993" w14:paraId="29F79B66">
        <w:trPr>
          <w:trHeight w:val="300"/>
        </w:trPr>
        <w:tc>
          <w:tcPr>
            <w:tcW w:w="1502" w:type="dxa"/>
            <w:tcMar/>
            <w:vAlign w:val="center"/>
          </w:tcPr>
          <w:p w:rsidR="339C2993" w:rsidP="339C2993" w:rsidRDefault="339C2993" w14:paraId="02C26779" w14:textId="286035ED">
            <w:pPr>
              <w:spacing w:before="0" w:beforeAutospacing="off" w:after="0" w:afterAutospacing="off"/>
            </w:pPr>
            <w:r w:rsidRPr="339C2993" w:rsidR="339C2993">
              <w:rPr>
                <w:rFonts w:ascii="Consolas" w:hAnsi="Consolas" w:eastAsia="Consolas" w:cs="Consolas"/>
              </w:rPr>
              <w:t>cstring</w:t>
            </w:r>
          </w:p>
        </w:tc>
        <w:tc>
          <w:tcPr>
            <w:tcW w:w="2119" w:type="dxa"/>
            <w:tcMar/>
            <w:vAlign w:val="center"/>
          </w:tcPr>
          <w:p w:rsidR="339C2993" w:rsidP="339C2993" w:rsidRDefault="339C2993" w14:paraId="1DB7324B" w14:textId="155D7DD0">
            <w:pPr>
              <w:spacing w:before="0" w:beforeAutospacing="off" w:after="0" w:afterAutospacing="off"/>
            </w:pPr>
            <w:r w:rsidR="339C2993">
              <w:rPr/>
              <w:t>String operations</w:t>
            </w:r>
          </w:p>
        </w:tc>
      </w:tr>
    </w:tbl>
    <w:p w:rsidR="339C2993" w:rsidRDefault="339C2993" w14:paraId="5FCB8006" w14:textId="3B63C529"/>
    <w:p xmlns:wp14="http://schemas.microsoft.com/office/word/2010/wordml" w14:paraId="7D9D8526" wp14:textId="77777777">
      <w:pPr>
        <w:pStyle w:val="Heading2"/>
      </w:pPr>
      <w:r>
        <w:t>Program Code 1: File Creation using System Calls</w:t>
      </w:r>
    </w:p>
    <w:p xmlns:wp14="http://schemas.microsoft.com/office/word/2010/wordml" w14:paraId="6942EB77" wp14:textId="77777777">
      <w:r>
        <w:t>#include &lt;iostream&gt;</w:t>
      </w:r>
    </w:p>
    <w:p xmlns:wp14="http://schemas.microsoft.com/office/word/2010/wordml" w14:paraId="39C7408B" wp14:textId="77777777">
      <w:r>
        <w:t>#include &lt;fcntl.h&gt;</w:t>
      </w:r>
    </w:p>
    <w:p xmlns:wp14="http://schemas.microsoft.com/office/word/2010/wordml" w14:paraId="09EB7836" wp14:textId="77777777">
      <w:r>
        <w:t>#include &lt;unistd.h&gt;</w:t>
      </w:r>
    </w:p>
    <w:p xmlns:wp14="http://schemas.microsoft.com/office/word/2010/wordml" w14:paraId="4D9D677A" wp14:textId="77777777">
      <w:r>
        <w:t>using namespace std;</w:t>
      </w:r>
    </w:p>
    <w:p xmlns:wp14="http://schemas.microsoft.com/office/word/2010/wordml" w14:paraId="7DA22D58" wp14:textId="77777777">
      <w:r>
        <w:t>int main(){</w:t>
      </w:r>
    </w:p>
    <w:p xmlns:wp14="http://schemas.microsoft.com/office/word/2010/wordml" w14:paraId="003A7D30" wp14:textId="77777777">
      <w:r>
        <w:t xml:space="preserve"> int fd;</w:t>
      </w:r>
    </w:p>
    <w:p xmlns:wp14="http://schemas.microsoft.com/office/word/2010/wordml" w14:paraId="51802777" wp14:textId="77777777">
      <w:r>
        <w:t xml:space="preserve"> fd=open("demo.txt",O_CREAT|O_WRONLY,0644);</w:t>
      </w:r>
    </w:p>
    <w:p xmlns:wp14="http://schemas.microsoft.com/office/word/2010/wordml" w14:paraId="3F91A1EF" wp14:textId="77777777">
      <w:r>
        <w:t xml:space="preserve"> write(fd,"OS Learning Made Easy",20);</w:t>
      </w:r>
    </w:p>
    <w:p xmlns:wp14="http://schemas.microsoft.com/office/word/2010/wordml" w14:paraId="568CB0B7" wp14:textId="77777777">
      <w:r>
        <w:t xml:space="preserve"> close(fd);</w:t>
      </w:r>
    </w:p>
    <w:p xmlns:wp14="http://schemas.microsoft.com/office/word/2010/wordml" w14:paraId="4C6C2FE2" wp14:textId="77777777">
      <w:r>
        <w:t xml:space="preserve"> cout&lt;&lt;"File created successfully"&lt;&lt;endl;</w:t>
      </w:r>
    </w:p>
    <w:p xmlns:wp14="http://schemas.microsoft.com/office/word/2010/wordml" w14:paraId="68DA56C5" wp14:textId="77777777">
      <w:r>
        <w:t xml:space="preserve"> return 0;</w:t>
      </w:r>
    </w:p>
    <w:p xmlns:wp14="http://schemas.microsoft.com/office/word/2010/wordml" w14:paraId="2239F6FF" wp14:textId="77777777">
      <w:r>
        <w:t>}</w:t>
      </w:r>
    </w:p>
    <w:p xmlns:wp14="http://schemas.microsoft.com/office/word/2010/wordml" w14:paraId="5AA2661E" wp14:textId="77777777">
      <w:pPr>
        <w:pStyle w:val="Heading2"/>
      </w:pPr>
      <w:r>
        <w:t>Program Code 2: File Reading using System Calls</w:t>
      </w:r>
    </w:p>
    <w:p xmlns:wp14="http://schemas.microsoft.com/office/word/2010/wordml" w14:paraId="14680ED1" wp14:textId="77777777">
      <w:r>
        <w:t>#include &lt;iostream&gt;</w:t>
      </w:r>
    </w:p>
    <w:p xmlns:wp14="http://schemas.microsoft.com/office/word/2010/wordml" w14:paraId="2F96AEB0" wp14:textId="77777777">
      <w:r>
        <w:t>#include &lt;fcntl.h&gt;</w:t>
      </w:r>
    </w:p>
    <w:p xmlns:wp14="http://schemas.microsoft.com/office/word/2010/wordml" w14:paraId="7F07D95E" wp14:textId="77777777">
      <w:r>
        <w:t>#include &lt;unistd.h&gt;</w:t>
      </w:r>
    </w:p>
    <w:p xmlns:wp14="http://schemas.microsoft.com/office/word/2010/wordml" w14:paraId="12298BCD" wp14:textId="77777777">
      <w:r>
        <w:t>using namespace std;</w:t>
      </w:r>
    </w:p>
    <w:p xmlns:wp14="http://schemas.microsoft.com/office/word/2010/wordml" w14:paraId="63AF1E38" wp14:textId="77777777">
      <w:r>
        <w:t>int main(){</w:t>
      </w:r>
    </w:p>
    <w:p xmlns:wp14="http://schemas.microsoft.com/office/word/2010/wordml" w14:paraId="0D017A34" wp14:textId="77777777">
      <w:r>
        <w:t xml:space="preserve"> int fd; char buffer[50];</w:t>
      </w:r>
    </w:p>
    <w:p xmlns:wp14="http://schemas.microsoft.com/office/word/2010/wordml" w14:paraId="4F541E78" wp14:textId="77777777">
      <w:r>
        <w:t xml:space="preserve"> fd=open("demo.txt",O_RDONLY);</w:t>
      </w:r>
    </w:p>
    <w:p xmlns:wp14="http://schemas.microsoft.com/office/word/2010/wordml" w14:paraId="53AB3E15" wp14:textId="77777777">
      <w:r>
        <w:t xml:space="preserve"> read(fd,buffer,50);</w:t>
      </w:r>
    </w:p>
    <w:p xmlns:wp14="http://schemas.microsoft.com/office/word/2010/wordml" w14:paraId="48828724" wp14:textId="77777777">
      <w:r>
        <w:t xml:space="preserve"> write(1,buffer,50);</w:t>
      </w:r>
    </w:p>
    <w:p xmlns:wp14="http://schemas.microsoft.com/office/word/2010/wordml" w14:paraId="2963029B" wp14:textId="77777777">
      <w:r>
        <w:t xml:space="preserve"> close(fd);</w:t>
      </w:r>
    </w:p>
    <w:p xmlns:wp14="http://schemas.microsoft.com/office/word/2010/wordml" w14:paraId="11855040" wp14:textId="77777777">
      <w:r>
        <w:t xml:space="preserve"> return 0;</w:t>
      </w:r>
    </w:p>
    <w:p xmlns:wp14="http://schemas.microsoft.com/office/word/2010/wordml" w14:paraId="46AE40AA" wp14:textId="77777777">
      <w:r>
        <w:t>}</w:t>
      </w:r>
    </w:p>
    <w:p xmlns:wp14="http://schemas.microsoft.com/office/word/2010/wordml" w14:paraId="5B55860B" wp14:textId="77777777">
      <w:pPr>
        <w:pStyle w:val="Heading2"/>
      </w:pPr>
      <w:r>
        <w:t>Program Code 3: Process Creation using fork()</w:t>
      </w:r>
    </w:p>
    <w:p xmlns:wp14="http://schemas.microsoft.com/office/word/2010/wordml" w14:paraId="2C66F168" wp14:textId="77777777">
      <w:r>
        <w:t>#include &lt;iostream&gt;</w:t>
      </w:r>
    </w:p>
    <w:p xmlns:wp14="http://schemas.microsoft.com/office/word/2010/wordml" w14:paraId="1B6A2A1E" wp14:textId="77777777">
      <w:r>
        <w:t>#include &lt;unistd.h&gt;</w:t>
      </w:r>
    </w:p>
    <w:p xmlns:wp14="http://schemas.microsoft.com/office/word/2010/wordml" w14:paraId="0673609C" wp14:textId="77777777">
      <w:r>
        <w:t>using namespace std;</w:t>
      </w:r>
    </w:p>
    <w:p xmlns:wp14="http://schemas.microsoft.com/office/word/2010/wordml" w14:paraId="3E949434" wp14:textId="77777777">
      <w:r>
        <w:t>int main(){</w:t>
      </w:r>
    </w:p>
    <w:p xmlns:wp14="http://schemas.microsoft.com/office/word/2010/wordml" w14:paraId="0AE1BAA4" wp14:textId="77777777">
      <w:r>
        <w:t xml:space="preserve"> int pid=fork();</w:t>
      </w:r>
    </w:p>
    <w:p xmlns:wp14="http://schemas.microsoft.com/office/word/2010/wordml" w14:paraId="7840D9D4" wp14:textId="77777777">
      <w:r>
        <w:t xml:space="preserve"> if(pid==0)</w:t>
      </w:r>
    </w:p>
    <w:p xmlns:wp14="http://schemas.microsoft.com/office/word/2010/wordml" w14:paraId="75C45FAD" wp14:textId="77777777">
      <w:r>
        <w:t xml:space="preserve"> cout&lt;&lt;"Child Process Running"&lt;&lt;endl;</w:t>
      </w:r>
    </w:p>
    <w:p xmlns:wp14="http://schemas.microsoft.com/office/word/2010/wordml" w14:paraId="53A11F99" wp14:textId="77777777">
      <w:r>
        <w:t xml:space="preserve"> else</w:t>
      </w:r>
    </w:p>
    <w:p xmlns:wp14="http://schemas.microsoft.com/office/word/2010/wordml" w14:paraId="59A146DF" wp14:textId="77777777">
      <w:r>
        <w:t xml:space="preserve"> cout&lt;&lt;"Parent Process Running"&lt;&lt;endl;</w:t>
      </w:r>
    </w:p>
    <w:p xmlns:wp14="http://schemas.microsoft.com/office/word/2010/wordml" w14:paraId="7B6A4645" wp14:textId="77777777">
      <w:r>
        <w:t xml:space="preserve"> return 0;</w:t>
      </w:r>
    </w:p>
    <w:p xmlns:wp14="http://schemas.microsoft.com/office/word/2010/wordml" w14:paraId="7AE58401" wp14:textId="77777777">
      <w:r>
        <w:t>}</w:t>
      </w:r>
    </w:p>
    <w:p xmlns:wp14="http://schemas.microsoft.com/office/word/2010/wordml" w14:paraId="189FC52C" wp14:textId="77777777">
      <w:pPr>
        <w:pStyle w:val="Heading2"/>
      </w:pPr>
      <w:r>
        <w:t>Sample Output</w:t>
      </w:r>
    </w:p>
    <w:p xmlns:wp14="http://schemas.microsoft.com/office/word/2010/wordml" w14:paraId="4358D033" wp14:textId="77777777">
      <w:r>
        <w:t>File created successfully</w:t>
      </w:r>
    </w:p>
    <w:p xmlns:wp14="http://schemas.microsoft.com/office/word/2010/wordml" w14:paraId="37C2FD5C" wp14:textId="77777777">
      <w:r>
        <w:t>Parent Process Running</w:t>
      </w:r>
    </w:p>
    <w:p xmlns:wp14="http://schemas.microsoft.com/office/word/2010/wordml" w14:paraId="771D1E60" wp14:textId="77777777">
      <w:r>
        <w:t>Child Process Running</w:t>
      </w:r>
    </w:p>
    <w:p xmlns:wp14="http://schemas.microsoft.com/office/word/2010/wordml" w14:paraId="54F3C8A7" wp14:textId="77777777">
      <w:pPr>
        <w:pStyle w:val="Heading2"/>
      </w:pPr>
      <w:r>
        <w:t>Viva Questions</w:t>
      </w:r>
    </w:p>
    <w:p xmlns:wp14="http://schemas.microsoft.com/office/word/2010/wordml" w14:paraId="5912EB00" wp14:textId="77777777">
      <w:r>
        <w:t>1. What is Linux OS?</w:t>
      </w:r>
    </w:p>
    <w:p xmlns:wp14="http://schemas.microsoft.com/office/word/2010/wordml" w14:paraId="1ECD23FA" wp14:textId="77777777">
      <w:r>
        <w:t>2. What is a system call?</w:t>
      </w:r>
    </w:p>
    <w:p xmlns:wp14="http://schemas.microsoft.com/office/word/2010/wordml" w14:paraId="50E79407" wp14:textId="77777777">
      <w:r>
        <w:t>3. What is file descriptor?</w:t>
      </w:r>
    </w:p>
    <w:p xmlns:wp14="http://schemas.microsoft.com/office/word/2010/wordml" w14:paraId="3B735364" wp14:textId="77777777">
      <w:r>
        <w:t>4. Difference between program and process</w:t>
      </w:r>
    </w:p>
    <w:p xmlns:wp14="http://schemas.microsoft.com/office/word/2010/wordml" w14:paraId="27C71809" wp14:textId="77777777">
      <w:r>
        <w:t>5. Difference between fork() and exec()</w:t>
      </w:r>
    </w:p>
    <w:p xmlns:wp14="http://schemas.microsoft.com/office/word/2010/wordml" w14:paraId="0DE67A15" wp14:textId="77777777">
      <w:r>
        <w:t>6. What is kernel?</w:t>
      </w:r>
    </w:p>
    <w:p xmlns:wp14="http://schemas.microsoft.com/office/word/2010/wordml" w14:paraId="6B8365D3" wp14:textId="77777777">
      <w:r>
        <w:t>7. What is zombie process?</w:t>
      </w:r>
    </w:p>
    <w:p xmlns:wp14="http://schemas.microsoft.com/office/word/2010/wordml" w14:paraId="3AACDAC7" wp14:textId="77777777">
      <w:r>
        <w:t>8. Why Linux is preferred for OS labs?</w:t>
      </w:r>
    </w:p>
    <w:p xmlns:wp14="http://schemas.microsoft.com/office/word/2010/wordml" w14:paraId="5AC6A5EA" wp14:textId="77777777">
      <w:r>
        <w:t>9. What is user mode and kernel mode?</w:t>
      </w:r>
    </w:p>
    <w:p xmlns:wp14="http://schemas.microsoft.com/office/word/2010/wordml" w14:paraId="0214CDD9" wp14:textId="77777777">
      <w:r>
        <w:t>10. What happens internally when ls command is executed?</w:t>
      </w:r>
    </w:p>
    <w:p xmlns:wp14="http://schemas.microsoft.com/office/word/2010/wordml" w14:paraId="049F31CB" wp14:textId="77777777">
      <w:r>
        <w:br w:type="page"/>
      </w:r>
    </w:p>
    <w:p xmlns:wp14="http://schemas.microsoft.com/office/word/2010/wordml" w14:paraId="53C6BF08" wp14:textId="6656C8C8">
      <w:pPr>
        <w:pStyle w:val="Heading1"/>
      </w:pPr>
      <w:r w:rsidR="7D292642">
        <w:rPr/>
        <w:t>Program Codes with Line-by-Line Comments</w:t>
      </w:r>
    </w:p>
    <w:p xmlns:wp14="http://schemas.microsoft.com/office/word/2010/wordml" w14:paraId="53128261" wp14:textId="77777777"/>
    <w:p xmlns:wp14="http://schemas.microsoft.com/office/word/2010/wordml" w14:paraId="5B8E8DC9" wp14:textId="77777777">
      <w:r>
        <w:t>PROGRAM 1: File Creation using System Calls (WITH COMMENTS)</w:t>
      </w:r>
    </w:p>
    <w:p xmlns:wp14="http://schemas.microsoft.com/office/word/2010/wordml" w14:paraId="62486C05" wp14:textId="77777777"/>
    <w:p xmlns:wp14="http://schemas.microsoft.com/office/word/2010/wordml" w14:paraId="546DB246" wp14:textId="77777777">
      <w:r>
        <w:t>#include &lt;iostream&gt;     // Header for input-output operations</w:t>
      </w:r>
    </w:p>
    <w:p xmlns:wp14="http://schemas.microsoft.com/office/word/2010/wordml" w14:paraId="13E1E777" wp14:textId="77777777">
      <w:r>
        <w:t>#include &lt;fcntl.h&gt;      // Header for file control system calls</w:t>
      </w:r>
    </w:p>
    <w:p xmlns:wp14="http://schemas.microsoft.com/office/word/2010/wordml" w14:paraId="0CDCDA15" wp14:textId="46838503">
      <w:r w:rsidR="7D292642">
        <w:rPr/>
        <w:t>#include &lt;</w:t>
      </w:r>
      <w:r w:rsidR="7D292642">
        <w:rPr/>
        <w:t>unistd.h</w:t>
      </w:r>
      <w:r w:rsidR="7D292642">
        <w:rPr/>
        <w:t>&gt;     // Header for UNIX/Linux system calls</w:t>
      </w:r>
    </w:p>
    <w:p xmlns:wp14="http://schemas.microsoft.com/office/word/2010/wordml" w14:paraId="4101652C" wp14:textId="77777777"/>
    <w:p xmlns:wp14="http://schemas.microsoft.com/office/word/2010/wordml" w14:paraId="55B0A7C6" wp14:textId="77777777">
      <w:r>
        <w:t>using namespace std;</w:t>
      </w:r>
    </w:p>
    <w:p xmlns:wp14="http://schemas.microsoft.com/office/word/2010/wordml" w14:paraId="4B99056E" wp14:textId="77777777"/>
    <w:p xmlns:wp14="http://schemas.microsoft.com/office/word/2010/wordml" w14:paraId="37AA522B" wp14:textId="77777777">
      <w:r>
        <w:t>int main() {</w:t>
      </w:r>
    </w:p>
    <w:p xmlns:wp14="http://schemas.microsoft.com/office/word/2010/wordml" w14:paraId="47E60C71" wp14:textId="77777777">
      <w:r>
        <w:t xml:space="preserve">    int fd;  // fd is file descriptor (number used by OS to identify open file)</w:t>
      </w:r>
    </w:p>
    <w:p xmlns:wp14="http://schemas.microsoft.com/office/word/2010/wordml" w14:paraId="1299C43A" wp14:textId="77777777"/>
    <w:p xmlns:wp14="http://schemas.microsoft.com/office/word/2010/wordml" w14:paraId="58C967E9" wp14:textId="77777777">
      <w:r>
        <w:t xml:space="preserve">    // open() creates a new file if it does not exist</w:t>
      </w:r>
    </w:p>
    <w:p xmlns:wp14="http://schemas.microsoft.com/office/word/2010/wordml" w14:paraId="47CA6B6A" wp14:textId="77777777">
      <w:r>
        <w:t xml:space="preserve">    // O_CREAT : create file</w:t>
      </w:r>
    </w:p>
    <w:p xmlns:wp14="http://schemas.microsoft.com/office/word/2010/wordml" w14:paraId="2817CFE2" wp14:textId="77777777">
      <w:r>
        <w:t xml:space="preserve">    // O_WRONLY: write only mode</w:t>
      </w:r>
    </w:p>
    <w:p xmlns:wp14="http://schemas.microsoft.com/office/word/2010/wordml" w14:paraId="3FB01173" wp14:textId="77777777">
      <w:r>
        <w:t xml:space="preserve">    // 0644    : file permission (rw-r--r--)</w:t>
      </w:r>
    </w:p>
    <w:p xmlns:wp14="http://schemas.microsoft.com/office/word/2010/wordml" w14:paraId="62AAC381" wp14:textId="77777777">
      <w:r>
        <w:t xml:space="preserve">    fd = open("demo.txt", O_CREAT | O_WRONLY, 0644);</w:t>
      </w:r>
    </w:p>
    <w:p xmlns:wp14="http://schemas.microsoft.com/office/word/2010/wordml" w14:paraId="4DDBEF00" wp14:textId="77777777"/>
    <w:p xmlns:wp14="http://schemas.microsoft.com/office/word/2010/wordml" w14:paraId="580A2060" wp14:textId="77777777">
      <w:r>
        <w:t xml:space="preserve">    // write() writes data into the file</w:t>
      </w:r>
    </w:p>
    <w:p xmlns:wp14="http://schemas.microsoft.com/office/word/2010/wordml" w14:paraId="163A28C1" wp14:textId="77777777">
      <w:r>
        <w:t xml:space="preserve">    // fd     : file descriptor</w:t>
      </w:r>
    </w:p>
    <w:p xmlns:wp14="http://schemas.microsoft.com/office/word/2010/wordml" w14:paraId="4691B5FE" wp14:textId="77777777">
      <w:r>
        <w:t xml:space="preserve">    // string : data to write</w:t>
      </w:r>
    </w:p>
    <w:p xmlns:wp14="http://schemas.microsoft.com/office/word/2010/wordml" w14:paraId="11179FDB" wp14:textId="77777777">
      <w:r>
        <w:t xml:space="preserve">    // 20     : number of bytes</w:t>
      </w:r>
    </w:p>
    <w:p xmlns:wp14="http://schemas.microsoft.com/office/word/2010/wordml" w14:paraId="2BF18248" wp14:textId="77777777">
      <w:r>
        <w:t xml:space="preserve">    write(fd, "OS Learning Made Easy", 20);</w:t>
      </w:r>
    </w:p>
    <w:p xmlns:wp14="http://schemas.microsoft.com/office/word/2010/wordml" w14:paraId="3461D779" wp14:textId="77777777"/>
    <w:p xmlns:wp14="http://schemas.microsoft.com/office/word/2010/wordml" w14:paraId="4BC96FD7" wp14:textId="77777777">
      <w:r>
        <w:t xml:space="preserve">    // close() closes the file and releases system resources</w:t>
      </w:r>
    </w:p>
    <w:p xmlns:wp14="http://schemas.microsoft.com/office/word/2010/wordml" w14:paraId="714F198F" wp14:textId="77777777">
      <w:r>
        <w:t xml:space="preserve">    close(fd);</w:t>
      </w:r>
    </w:p>
    <w:p xmlns:wp14="http://schemas.microsoft.com/office/word/2010/wordml" w14:paraId="3CF2D8B6" wp14:textId="77777777"/>
    <w:p xmlns:wp14="http://schemas.microsoft.com/office/word/2010/wordml" w14:paraId="54300A6C" wp14:textId="77777777">
      <w:r>
        <w:t xml:space="preserve">    cout &lt;&lt; "File created successfully" &lt;&lt; endl;</w:t>
      </w:r>
    </w:p>
    <w:p xmlns:wp14="http://schemas.microsoft.com/office/word/2010/wordml" w14:paraId="192EAFBC" wp14:textId="77777777">
      <w:r>
        <w:t xml:space="preserve">    return 0;</w:t>
      </w:r>
    </w:p>
    <w:p xmlns:wp14="http://schemas.microsoft.com/office/word/2010/wordml" w14:paraId="4286D95D" wp14:textId="77777777">
      <w:r>
        <w:t>}</w:t>
      </w:r>
    </w:p>
    <w:p xmlns:wp14="http://schemas.microsoft.com/office/word/2010/wordml" w14:paraId="0FB78278" wp14:textId="77777777"/>
    <w:p xmlns:wp14="http://schemas.microsoft.com/office/word/2010/wordml" w14:paraId="596A7505" wp14:textId="77777777">
      <w:r>
        <w:t>----------------------------------------------------------</w:t>
      </w:r>
    </w:p>
    <w:p xmlns:wp14="http://schemas.microsoft.com/office/word/2010/wordml" w14:paraId="1FC39945" wp14:textId="77777777"/>
    <w:p xmlns:wp14="http://schemas.microsoft.com/office/word/2010/wordml" w14:paraId="50B46DF4" wp14:textId="77777777">
      <w:r>
        <w:t>PROGRAM 2: File Reading using System Calls (WITH COMMENTS)</w:t>
      </w:r>
    </w:p>
    <w:p xmlns:wp14="http://schemas.microsoft.com/office/word/2010/wordml" w14:paraId="0562CB0E" wp14:textId="77777777"/>
    <w:p xmlns:wp14="http://schemas.microsoft.com/office/word/2010/wordml" w14:paraId="227377E4" wp14:textId="77777777">
      <w:r>
        <w:t>#include &lt;iostream&gt;     // For output</w:t>
      </w:r>
    </w:p>
    <w:p xmlns:wp14="http://schemas.microsoft.com/office/word/2010/wordml" w14:paraId="2EBB5089" wp14:textId="77777777">
      <w:r>
        <w:t>#include &lt;fcntl.h&gt;      // File control</w:t>
      </w:r>
    </w:p>
    <w:p xmlns:wp14="http://schemas.microsoft.com/office/word/2010/wordml" w14:paraId="13C9C220" wp14:textId="77777777">
      <w:r>
        <w:t>#include &lt;unistd.h&gt;     // System calls</w:t>
      </w:r>
    </w:p>
    <w:p xmlns:wp14="http://schemas.microsoft.com/office/word/2010/wordml" w14:paraId="34CE0A41" wp14:textId="77777777"/>
    <w:p xmlns:wp14="http://schemas.microsoft.com/office/word/2010/wordml" w14:paraId="43510AB8" wp14:textId="77777777">
      <w:r>
        <w:t>using namespace std;</w:t>
      </w:r>
    </w:p>
    <w:p xmlns:wp14="http://schemas.microsoft.com/office/word/2010/wordml" w14:paraId="62EBF3C5" wp14:textId="77777777"/>
    <w:p xmlns:wp14="http://schemas.microsoft.com/office/word/2010/wordml" w14:paraId="1ED2E7E5" wp14:textId="77777777">
      <w:r>
        <w:t>int main() {</w:t>
      </w:r>
    </w:p>
    <w:p xmlns:wp14="http://schemas.microsoft.com/office/word/2010/wordml" w14:paraId="7B7A329E" wp14:textId="77777777">
      <w:r>
        <w:t xml:space="preserve">    int fd;             // File descriptor</w:t>
      </w:r>
    </w:p>
    <w:p xmlns:wp14="http://schemas.microsoft.com/office/word/2010/wordml" w14:paraId="1FDBB4BE" wp14:textId="77777777">
      <w:r>
        <w:t xml:space="preserve">    char buffer[50];    // Buffer to store file content</w:t>
      </w:r>
    </w:p>
    <w:p xmlns:wp14="http://schemas.microsoft.com/office/word/2010/wordml" w14:paraId="6D98A12B" wp14:textId="77777777"/>
    <w:p xmlns:wp14="http://schemas.microsoft.com/office/word/2010/wordml" w14:paraId="11479780" wp14:textId="77777777">
      <w:r>
        <w:t xml:space="preserve">    // Open file in read-only mode</w:t>
      </w:r>
    </w:p>
    <w:p xmlns:wp14="http://schemas.microsoft.com/office/word/2010/wordml" w14:paraId="388E9372" wp14:textId="77777777">
      <w:r>
        <w:t xml:space="preserve">    fd = open("demo.txt", O_RDONLY);</w:t>
      </w:r>
    </w:p>
    <w:p xmlns:wp14="http://schemas.microsoft.com/office/word/2010/wordml" w14:paraId="2946DB82" wp14:textId="77777777"/>
    <w:p xmlns:wp14="http://schemas.microsoft.com/office/word/2010/wordml" w14:paraId="3D463D5B" wp14:textId="77777777">
      <w:r>
        <w:t xml:space="preserve">    // read() reads data from file into buffer</w:t>
      </w:r>
    </w:p>
    <w:p xmlns:wp14="http://schemas.microsoft.com/office/word/2010/wordml" w14:paraId="062B70B5" wp14:textId="77777777">
      <w:r>
        <w:t xml:space="preserve">    read(fd, buffer, 50);</w:t>
      </w:r>
    </w:p>
    <w:p xmlns:wp14="http://schemas.microsoft.com/office/word/2010/wordml" w14:paraId="5997CC1D" wp14:textId="77777777"/>
    <w:p xmlns:wp14="http://schemas.microsoft.com/office/word/2010/wordml" w14:paraId="25CC11EE" wp14:textId="77777777">
      <w:r>
        <w:t xml:space="preserve">    // write() with fd=1 prints output on screen</w:t>
      </w:r>
    </w:p>
    <w:p xmlns:wp14="http://schemas.microsoft.com/office/word/2010/wordml" w14:paraId="57012AD3" wp14:textId="77777777">
      <w:r>
        <w:t xml:space="preserve">    write(1, buffer, 50);</w:t>
      </w:r>
    </w:p>
    <w:p xmlns:wp14="http://schemas.microsoft.com/office/word/2010/wordml" w14:paraId="110FFD37" wp14:textId="77777777"/>
    <w:p xmlns:wp14="http://schemas.microsoft.com/office/word/2010/wordml" w14:paraId="08989036" wp14:textId="77777777">
      <w:r>
        <w:t xml:space="preserve">    // Close the file</w:t>
      </w:r>
    </w:p>
    <w:p xmlns:wp14="http://schemas.microsoft.com/office/word/2010/wordml" w14:paraId="57C9EB8D" wp14:textId="77777777">
      <w:r>
        <w:t xml:space="preserve">    close(fd);</w:t>
      </w:r>
    </w:p>
    <w:p xmlns:wp14="http://schemas.microsoft.com/office/word/2010/wordml" w14:paraId="552BBA1F" wp14:textId="77777777">
      <w:r>
        <w:t xml:space="preserve">    return 0;</w:t>
      </w:r>
    </w:p>
    <w:p xmlns:wp14="http://schemas.microsoft.com/office/word/2010/wordml" w14:paraId="202DEC99" wp14:textId="77777777">
      <w:r>
        <w:t>}</w:t>
      </w:r>
    </w:p>
    <w:p xmlns:wp14="http://schemas.microsoft.com/office/word/2010/wordml" w14:paraId="6B699379" wp14:textId="77777777"/>
    <w:p xmlns:wp14="http://schemas.microsoft.com/office/word/2010/wordml" w14:paraId="41789EF1" wp14:textId="77777777">
      <w:r>
        <w:t>----------------------------------------------------------</w:t>
      </w:r>
    </w:p>
    <w:p xmlns:wp14="http://schemas.microsoft.com/office/word/2010/wordml" w14:paraId="3FE9F23F" wp14:textId="77777777"/>
    <w:p xmlns:wp14="http://schemas.microsoft.com/office/word/2010/wordml" w14:paraId="383C4558" wp14:textId="77777777">
      <w:r>
        <w:t>PROGRAM 3: Process Creation using fork() (WITH COMMENTS)</w:t>
      </w:r>
    </w:p>
    <w:p xmlns:wp14="http://schemas.microsoft.com/office/word/2010/wordml" w14:paraId="1F72F646" wp14:textId="77777777"/>
    <w:p xmlns:wp14="http://schemas.microsoft.com/office/word/2010/wordml" w14:paraId="004E8129" wp14:textId="77777777">
      <w:r>
        <w:t>#include &lt;iostream&gt;     // For output</w:t>
      </w:r>
    </w:p>
    <w:p xmlns:wp14="http://schemas.microsoft.com/office/word/2010/wordml" w14:paraId="7DB7F090" wp14:textId="77777777">
      <w:r>
        <w:t>#include &lt;unistd.h&gt;     // fork() system call</w:t>
      </w:r>
    </w:p>
    <w:p xmlns:wp14="http://schemas.microsoft.com/office/word/2010/wordml" w14:paraId="08CE6F91" wp14:textId="77777777"/>
    <w:p xmlns:wp14="http://schemas.microsoft.com/office/word/2010/wordml" w14:paraId="520098FE" wp14:textId="77777777">
      <w:r>
        <w:t>using namespace std;</w:t>
      </w:r>
    </w:p>
    <w:p xmlns:wp14="http://schemas.microsoft.com/office/word/2010/wordml" w14:paraId="61CDCEAD" wp14:textId="77777777"/>
    <w:p xmlns:wp14="http://schemas.microsoft.com/office/word/2010/wordml" w14:paraId="22E87B8A" wp14:textId="77777777">
      <w:r>
        <w:t>int main() {</w:t>
      </w:r>
    </w:p>
    <w:p xmlns:wp14="http://schemas.microsoft.com/office/word/2010/wordml" w14:paraId="6F7E94FD" wp14:textId="77777777">
      <w:r>
        <w:t xml:space="preserve">    int pid;</w:t>
      </w:r>
    </w:p>
    <w:p xmlns:wp14="http://schemas.microsoft.com/office/word/2010/wordml" w14:paraId="6BB9E253" wp14:textId="77777777"/>
    <w:p xmlns:wp14="http://schemas.microsoft.com/office/word/2010/wordml" w14:paraId="6C8524A0" wp14:textId="77777777">
      <w:r>
        <w:t xml:space="preserve">    // fork() creates a child process</w:t>
      </w:r>
    </w:p>
    <w:p xmlns:wp14="http://schemas.microsoft.com/office/word/2010/wordml" w14:paraId="10B20561" wp14:textId="77777777">
      <w:r>
        <w:t xml:space="preserve">    pid = fork();</w:t>
      </w:r>
    </w:p>
    <w:p xmlns:wp14="http://schemas.microsoft.com/office/word/2010/wordml" w14:paraId="23DE523C" wp14:textId="77777777"/>
    <w:p xmlns:wp14="http://schemas.microsoft.com/office/word/2010/wordml" w14:paraId="40659725" wp14:textId="77777777">
      <w:r>
        <w:t xml:space="preserve">    // If pid == 0, it is child process</w:t>
      </w:r>
    </w:p>
    <w:p xmlns:wp14="http://schemas.microsoft.com/office/word/2010/wordml" w14:paraId="6996D98F" wp14:textId="77777777">
      <w:r>
        <w:t xml:space="preserve">    if(pid == 0)</w:t>
      </w:r>
    </w:p>
    <w:p xmlns:wp14="http://schemas.microsoft.com/office/word/2010/wordml" w14:paraId="592F58E4" wp14:textId="77777777">
      <w:r>
        <w:t xml:space="preserve">        cout &lt;&lt; "Child Process Running" &lt;&lt; endl;</w:t>
      </w:r>
    </w:p>
    <w:p xmlns:wp14="http://schemas.microsoft.com/office/word/2010/wordml" w14:paraId="11C2A8B7" wp14:textId="77777777">
      <w:r>
        <w:t xml:space="preserve">    else</w:t>
      </w:r>
    </w:p>
    <w:p xmlns:wp14="http://schemas.microsoft.com/office/word/2010/wordml" w14:paraId="1EE5A485" wp14:textId="77777777">
      <w:r>
        <w:t xml:space="preserve">        // If pid &gt; 0, it is parent process</w:t>
      </w:r>
    </w:p>
    <w:p xmlns:wp14="http://schemas.microsoft.com/office/word/2010/wordml" w14:paraId="3D69E9C7" wp14:textId="77777777">
      <w:r>
        <w:t xml:space="preserve">        cout &lt;&lt; "Parent Process Running" &lt;&lt; endl;</w:t>
      </w:r>
    </w:p>
    <w:p xmlns:wp14="http://schemas.microsoft.com/office/word/2010/wordml" w14:paraId="52E56223" wp14:textId="77777777"/>
    <w:p xmlns:wp14="http://schemas.microsoft.com/office/word/2010/wordml" w14:paraId="05CB1C07" wp14:textId="77777777">
      <w:r>
        <w:t xml:space="preserve">    return 0;</w:t>
      </w:r>
    </w:p>
    <w:p xmlns:wp14="http://schemas.microsoft.com/office/word/2010/wordml" w14:paraId="50CBB65B" wp14:textId="77777777">
      <w:r>
        <w:t>}</w:t>
      </w:r>
    </w:p>
    <w:p xmlns:wp14="http://schemas.microsoft.com/office/word/2010/wordml" w14:paraId="07547A01" wp14:textId="77777777"/>
    <w:p xmlns:wp14="http://schemas.microsoft.com/office/word/2010/wordml" w14:paraId="330ACFD9" wp14:textId="77777777">
      <w:r>
        <w:t>NOTE FOR STUDENTS:</w:t>
      </w:r>
    </w:p>
    <w:p xmlns:wp14="http://schemas.microsoft.com/office/word/2010/wordml" w14:paraId="3BE818EA" wp14:textId="77777777">
      <w:r>
        <w:t>• fork() returns 0 to child process</w:t>
      </w:r>
    </w:p>
    <w:p xmlns:wp14="http://schemas.microsoft.com/office/word/2010/wordml" w14:paraId="62EE6E9D" wp14:textId="77777777">
      <w:r>
        <w:t>• fork() returns child PID to parent process</w:t>
      </w:r>
    </w:p>
    <w:p xmlns:wp14="http://schemas.microsoft.com/office/word/2010/wordml" w14:paraId="6D4BA5F5" wp14:textId="77777777">
      <w:r w:rsidR="339C2993">
        <w:rPr/>
        <w:t>• Both parent and child execute the same code</w:t>
      </w:r>
    </w:p>
    <w:p xmlns:wp14="http://schemas.microsoft.com/office/word/2010/wordml" w:rsidP="339C2993" w14:paraId="5043CB0F" wp14:textId="237D3389">
      <w:pPr>
        <w:pStyle w:val="Normal"/>
      </w:pPr>
    </w:p>
    <w:sectPr w:rsidRPr="0006063C" w:rsidR="00FC693F" w:rsidSect="00034616">
      <w:pgSz w:w="12240" w:h="15840" w:orient="portrait"/>
      <w:pgMar w:top="1440" w:right="1800" w:bottom="1440" w:left="1800" w:header="720" w:footer="720" w:gutter="0"/>
      <w:cols w:space="720"/>
      <w:docGrid w:linePitch="360"/>
      <w:headerReference w:type="default" r:id="R2bfe29f6bdee467d"/>
      <w:footerReference w:type="default" r:id="R3636a5acb37446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39C2993" w:rsidTr="339C2993" w14:paraId="7A92FF87">
      <w:trPr>
        <w:trHeight w:val="300"/>
      </w:trPr>
      <w:tc>
        <w:tcPr>
          <w:tcW w:w="2880" w:type="dxa"/>
          <w:tcMar/>
        </w:tcPr>
        <w:p w:rsidR="339C2993" w:rsidP="339C2993" w:rsidRDefault="339C2993" w14:paraId="24779C48" w14:textId="2CB9B4E5">
          <w:pPr>
            <w:pStyle w:val="Header"/>
            <w:bidi w:val="0"/>
            <w:ind w:left="-115"/>
            <w:jc w:val="left"/>
          </w:pPr>
        </w:p>
      </w:tc>
      <w:tc>
        <w:tcPr>
          <w:tcW w:w="2880" w:type="dxa"/>
          <w:tcMar/>
        </w:tcPr>
        <w:p w:rsidR="339C2993" w:rsidP="339C2993" w:rsidRDefault="339C2993" w14:paraId="2DEDC4E9" w14:textId="050AA0BB">
          <w:pPr>
            <w:pStyle w:val="Header"/>
            <w:bidi w:val="0"/>
            <w:jc w:val="center"/>
          </w:pPr>
        </w:p>
      </w:tc>
      <w:tc>
        <w:tcPr>
          <w:tcW w:w="2880" w:type="dxa"/>
          <w:tcMar/>
        </w:tcPr>
        <w:p w:rsidR="339C2993" w:rsidP="339C2993" w:rsidRDefault="339C2993" w14:paraId="52666377" w14:textId="35BB27A6">
          <w:pPr>
            <w:pStyle w:val="Header"/>
            <w:bidi w:val="0"/>
            <w:ind w:right="-115"/>
            <w:jc w:val="right"/>
          </w:pPr>
        </w:p>
      </w:tc>
    </w:tr>
  </w:tbl>
  <w:p w:rsidR="339C2993" w:rsidP="339C2993" w:rsidRDefault="339C2993" w14:paraId="7908BF05" w14:textId="2754582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339C2993" w:rsidTr="339C2993" w14:paraId="5B231E9C">
      <w:trPr>
        <w:trHeight w:val="300"/>
      </w:trPr>
      <w:tc>
        <w:tcPr>
          <w:tcW w:w="2880" w:type="dxa"/>
          <w:tcMar/>
        </w:tcPr>
        <w:p w:rsidR="339C2993" w:rsidP="339C2993" w:rsidRDefault="339C2993" w14:paraId="6B6E74C3" w14:textId="6DD35CBB">
          <w:pPr>
            <w:pStyle w:val="Header"/>
            <w:bidi w:val="0"/>
            <w:ind w:left="-115"/>
            <w:jc w:val="left"/>
          </w:pPr>
        </w:p>
      </w:tc>
      <w:tc>
        <w:tcPr>
          <w:tcW w:w="2880" w:type="dxa"/>
          <w:tcMar/>
        </w:tcPr>
        <w:p w:rsidR="339C2993" w:rsidP="339C2993" w:rsidRDefault="339C2993" w14:paraId="6481D6CE" w14:textId="3A149C62">
          <w:pPr>
            <w:pStyle w:val="Header"/>
            <w:bidi w:val="0"/>
            <w:jc w:val="center"/>
          </w:pPr>
        </w:p>
      </w:tc>
      <w:tc>
        <w:tcPr>
          <w:tcW w:w="2880" w:type="dxa"/>
          <w:tcMar/>
        </w:tcPr>
        <w:p w:rsidR="339C2993" w:rsidP="339C2993" w:rsidRDefault="339C2993" w14:paraId="7A6564C5" w14:textId="60CAA570">
          <w:pPr>
            <w:pStyle w:val="Header"/>
            <w:bidi w:val="0"/>
            <w:ind w:right="-115"/>
            <w:jc w:val="right"/>
          </w:pPr>
        </w:p>
      </w:tc>
    </w:tr>
  </w:tbl>
  <w:p w:rsidR="339C2993" w:rsidP="339C2993" w:rsidRDefault="339C2993" w14:paraId="20E16245" w14:textId="4415660D">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30">
    <w:nsid w:val="135879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cc063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be1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7f08d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baaf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e40f2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b3424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810d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02c1e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c6521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6037f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ed295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03f432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85be8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e525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8add4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a9b58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50fe5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4a990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343d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a3563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db3e3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3EADA5"/>
    <w:rsid w:val="22FADD7F"/>
    <w:rsid w:val="22FADD7F"/>
    <w:rsid w:val="339C2993"/>
    <w:rsid w:val="5D0CCE77"/>
    <w:rsid w:val="6C7AC224"/>
    <w:rsid w:val="7AF70776"/>
    <w:rsid w:val="7D2926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B43C762-D65A-4F86-9107-83036B3885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2bfe29f6bdee467d" /><Relationship Type="http://schemas.openxmlformats.org/officeDocument/2006/relationships/footer" Target="footer.xml" Id="R3636a5acb37446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Anita Patil</lastModifiedBy>
  <revision>3</revision>
  <dcterms:created xsi:type="dcterms:W3CDTF">2013-12-23T23:15:00.0000000Z</dcterms:created>
  <dcterms:modified xsi:type="dcterms:W3CDTF">2026-01-12T07:15:31.6838217Z</dcterms:modified>
  <category/>
</coreProperties>
</file>